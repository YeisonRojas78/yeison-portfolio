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81407" w14:textId="77777777" w:rsidR="00F452F5" w:rsidRPr="0056439D" w:rsidRDefault="00F452F5" w:rsidP="00F452F5">
      <w:pPr>
        <w:pStyle w:val="Ttulo"/>
        <w:pBdr>
          <w:bottom w:val="single" w:sz="8" w:space="7" w:color="4F81BD" w:themeColor="accent1"/>
        </w:pBdr>
        <w:jc w:val="center"/>
        <w:rPr>
          <w:b/>
          <w:bCs/>
          <w:sz w:val="24"/>
          <w:szCs w:val="24"/>
        </w:rPr>
      </w:pPr>
    </w:p>
    <w:p w14:paraId="34FE2222" w14:textId="30F0FD04" w:rsidR="007A10A1" w:rsidRPr="0056439D" w:rsidRDefault="00F452F5" w:rsidP="00F452F5">
      <w:pPr>
        <w:pStyle w:val="Ttulo"/>
        <w:pBdr>
          <w:bottom w:val="single" w:sz="8" w:space="7" w:color="4F81BD" w:themeColor="accent1"/>
        </w:pBdr>
        <w:jc w:val="center"/>
        <w:rPr>
          <w:b/>
          <w:bCs/>
          <w:color w:val="000000" w:themeColor="text1"/>
          <w:sz w:val="24"/>
          <w:szCs w:val="24"/>
        </w:rPr>
      </w:pPr>
      <w:r w:rsidRPr="0056439D">
        <w:rPr>
          <w:b/>
          <w:bCs/>
          <w:color w:val="000000" w:themeColor="text1"/>
          <w:sz w:val="24"/>
          <w:szCs w:val="24"/>
        </w:rPr>
        <w:t>HOJA DE VIDA</w:t>
      </w:r>
    </w:p>
    <w:p w14:paraId="0E34E8DB" w14:textId="77777777" w:rsidR="00F452F5" w:rsidRDefault="00F452F5" w:rsidP="007A10A1">
      <w:pPr>
        <w:jc w:val="center"/>
      </w:pPr>
    </w:p>
    <w:p w14:paraId="0A83CB51" w14:textId="77777777" w:rsidR="00F452F5" w:rsidRDefault="00F452F5" w:rsidP="007A10A1">
      <w:pPr>
        <w:jc w:val="center"/>
      </w:pPr>
    </w:p>
    <w:p w14:paraId="336CC25F" w14:textId="1ED5C8C4" w:rsidR="007A10A1" w:rsidRPr="007A10A1" w:rsidRDefault="007A10A1" w:rsidP="007A10A1">
      <w:pPr>
        <w:jc w:val="center"/>
      </w:pPr>
      <w:r>
        <w:rPr>
          <w:noProof/>
        </w:rPr>
        <w:drawing>
          <wp:inline distT="0" distB="0" distL="0" distR="0" wp14:anchorId="545E6A8F" wp14:editId="480DB366">
            <wp:extent cx="1343025" cy="1789666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851" cy="181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B14BF" w14:textId="0DD070BD" w:rsidR="000E2CEB" w:rsidRPr="00F452F5" w:rsidRDefault="000E2CEB">
      <w:pPr>
        <w:pStyle w:val="Ttulo1"/>
        <w:rPr>
          <w:lang w:val="es-CO"/>
        </w:rPr>
      </w:pPr>
    </w:p>
    <w:p w14:paraId="76C370A9" w14:textId="723D6B33" w:rsidR="000E2CEB" w:rsidRPr="00F452F5" w:rsidRDefault="00C842B4" w:rsidP="00F452F5">
      <w:pPr>
        <w:jc w:val="center"/>
        <w:rPr>
          <w:lang w:val="es-CO"/>
        </w:rPr>
      </w:pPr>
      <w:r w:rsidRPr="00F452F5">
        <w:rPr>
          <w:lang w:val="es-CO"/>
        </w:rPr>
        <w:t xml:space="preserve">Yeison </w:t>
      </w:r>
      <w:r w:rsidR="00F452F5">
        <w:rPr>
          <w:lang w:val="es-CO"/>
        </w:rPr>
        <w:t xml:space="preserve">Estiben </w:t>
      </w:r>
      <w:r w:rsidRPr="00F452F5">
        <w:rPr>
          <w:lang w:val="es-CO"/>
        </w:rPr>
        <w:t>Rojas</w:t>
      </w:r>
      <w:r w:rsidR="00F452F5">
        <w:rPr>
          <w:lang w:val="es-CO"/>
        </w:rPr>
        <w:t xml:space="preserve"> Riaño</w:t>
      </w:r>
      <w:r w:rsidR="00F452F5">
        <w:rPr>
          <w:lang w:val="es-CO"/>
        </w:rPr>
        <w:br/>
        <w:t>C.C</w:t>
      </w:r>
      <w:r w:rsidR="00DB7728" w:rsidRPr="00F452F5">
        <w:rPr>
          <w:lang w:val="es-CO"/>
        </w:rPr>
        <w:t xml:space="preserve">: 1092531865 </w:t>
      </w:r>
      <w:r w:rsidR="00F452F5">
        <w:rPr>
          <w:lang w:val="es-CO"/>
        </w:rPr>
        <w:br/>
      </w:r>
      <w:r w:rsidR="007A10A1" w:rsidRPr="00F452F5">
        <w:rPr>
          <w:lang w:val="es-CO"/>
        </w:rPr>
        <w:t>Teléfono: 301 714 2827</w:t>
      </w:r>
      <w:r w:rsidR="00F452F5">
        <w:rPr>
          <w:lang w:val="es-CO"/>
        </w:rPr>
        <w:br/>
      </w:r>
      <w:r w:rsidRPr="00F452F5">
        <w:rPr>
          <w:lang w:val="es-CO"/>
        </w:rPr>
        <w:t xml:space="preserve">Correo electrónico: </w:t>
      </w:r>
      <w:hyperlink r:id="rId9" w:history="1">
        <w:r w:rsidR="00F452F5" w:rsidRPr="00F925C8">
          <w:rPr>
            <w:rStyle w:val="Hipervnculo"/>
            <w:lang w:val="es-CO"/>
          </w:rPr>
          <w:t>sonyeirojas@gmail.com</w:t>
        </w:r>
      </w:hyperlink>
      <w:r w:rsidR="00F452F5">
        <w:rPr>
          <w:lang w:val="es-CO"/>
        </w:rPr>
        <w:br/>
      </w:r>
      <w:r w:rsidRPr="00F452F5">
        <w:rPr>
          <w:lang w:val="es-CO"/>
        </w:rPr>
        <w:t>Cúcuta, Colombia</w:t>
      </w:r>
    </w:p>
    <w:p w14:paraId="42C5FAC1" w14:textId="77777777" w:rsidR="000E2CEB" w:rsidRDefault="00C842B4" w:rsidP="00F452F5">
      <w:pPr>
        <w:jc w:val="center"/>
        <w:rPr>
          <w:lang w:val="es-CO"/>
        </w:rPr>
      </w:pPr>
      <w:r w:rsidRPr="00F452F5">
        <w:rPr>
          <w:lang w:val="es-CO"/>
        </w:rPr>
        <w:t>LinkedIn: linkedin.com/in/yeison-rojas-6307a3339/</w:t>
      </w:r>
    </w:p>
    <w:p w14:paraId="43B26E86" w14:textId="1375E004" w:rsidR="00D24CDD" w:rsidRDefault="00D24CDD" w:rsidP="00F452F5">
      <w:pPr>
        <w:jc w:val="center"/>
        <w:rPr>
          <w:lang w:val="es-CO"/>
        </w:rPr>
      </w:pPr>
      <w:r>
        <w:rPr>
          <w:lang w:val="es-CO"/>
        </w:rPr>
        <w:t xml:space="preserve">GitHub: </w:t>
      </w:r>
      <w:r w:rsidRPr="00D24CDD">
        <w:rPr>
          <w:lang w:val="es-CO"/>
        </w:rPr>
        <w:t>https://github.com/YeisonRojas78</w:t>
      </w:r>
    </w:p>
    <w:p w14:paraId="03786D38" w14:textId="77777777" w:rsidR="00B606D3" w:rsidRDefault="00B606D3" w:rsidP="00F452F5">
      <w:pPr>
        <w:jc w:val="center"/>
        <w:rPr>
          <w:lang w:val="es-CO"/>
        </w:rPr>
      </w:pPr>
    </w:p>
    <w:p w14:paraId="7EC2E1C2" w14:textId="77777777" w:rsidR="00F452F5" w:rsidRDefault="00F452F5" w:rsidP="00F452F5">
      <w:pPr>
        <w:jc w:val="center"/>
        <w:rPr>
          <w:lang w:val="es-CO"/>
        </w:rPr>
      </w:pPr>
    </w:p>
    <w:p w14:paraId="7B35DAD1" w14:textId="77777777" w:rsidR="00F452F5" w:rsidRDefault="00F452F5" w:rsidP="00F452F5">
      <w:pPr>
        <w:jc w:val="center"/>
        <w:rPr>
          <w:lang w:val="es-CO"/>
        </w:rPr>
      </w:pPr>
    </w:p>
    <w:p w14:paraId="34FEC763" w14:textId="77777777" w:rsidR="00F452F5" w:rsidRDefault="00F452F5" w:rsidP="00F452F5">
      <w:pPr>
        <w:jc w:val="center"/>
        <w:rPr>
          <w:lang w:val="es-CO"/>
        </w:rPr>
      </w:pPr>
    </w:p>
    <w:p w14:paraId="3C7D35C7" w14:textId="77777777" w:rsidR="00F452F5" w:rsidRDefault="00F452F5" w:rsidP="00F452F5">
      <w:pPr>
        <w:jc w:val="center"/>
        <w:rPr>
          <w:lang w:val="es-CO"/>
        </w:rPr>
      </w:pPr>
    </w:p>
    <w:p w14:paraId="48816369" w14:textId="77777777" w:rsidR="00F452F5" w:rsidRDefault="00F452F5" w:rsidP="00F452F5">
      <w:pPr>
        <w:jc w:val="center"/>
        <w:rPr>
          <w:lang w:val="es-CO"/>
        </w:rPr>
      </w:pPr>
    </w:p>
    <w:p w14:paraId="05297CA9" w14:textId="77777777" w:rsidR="00F452F5" w:rsidRDefault="00F452F5" w:rsidP="00F452F5">
      <w:pPr>
        <w:jc w:val="center"/>
        <w:rPr>
          <w:lang w:val="es-CO"/>
        </w:rPr>
      </w:pPr>
    </w:p>
    <w:p w14:paraId="3D451250" w14:textId="77777777" w:rsidR="00F452F5" w:rsidRDefault="00F452F5" w:rsidP="00F452F5">
      <w:pPr>
        <w:jc w:val="center"/>
        <w:rPr>
          <w:lang w:val="es-CO"/>
        </w:rPr>
      </w:pPr>
    </w:p>
    <w:p w14:paraId="270057D0" w14:textId="77777777" w:rsidR="00F452F5" w:rsidRDefault="00F452F5" w:rsidP="00F452F5">
      <w:pPr>
        <w:jc w:val="center"/>
        <w:rPr>
          <w:lang w:val="es-CO"/>
        </w:rPr>
      </w:pPr>
    </w:p>
    <w:p w14:paraId="0205C53F" w14:textId="77777777" w:rsidR="00F452F5" w:rsidRDefault="00F452F5" w:rsidP="00F452F5">
      <w:pPr>
        <w:rPr>
          <w:lang w:val="es-CO"/>
        </w:rPr>
      </w:pPr>
    </w:p>
    <w:p w14:paraId="7EEA0010" w14:textId="7257E4EB" w:rsidR="00F452F5" w:rsidRPr="00872869" w:rsidRDefault="00F452F5" w:rsidP="00F452F5">
      <w:pPr>
        <w:jc w:val="center"/>
        <w:rPr>
          <w:b/>
          <w:bCs/>
          <w:lang w:val="es-CO"/>
        </w:rPr>
      </w:pPr>
      <w:r w:rsidRPr="00872869">
        <w:rPr>
          <w:b/>
          <w:bCs/>
          <w:lang w:val="es-CO"/>
        </w:rPr>
        <w:t>DATOS PERSONALES</w:t>
      </w:r>
    </w:p>
    <w:p w14:paraId="2149D034" w14:textId="667242D3" w:rsidR="00F452F5" w:rsidRDefault="00872869" w:rsidP="00F452F5">
      <w:pPr>
        <w:jc w:val="center"/>
        <w:rPr>
          <w:lang w:val="es-CO"/>
        </w:rPr>
      </w:pPr>
      <w:r>
        <w:rPr>
          <w:lang w:val="es-CO"/>
        </w:rPr>
        <w:br/>
      </w:r>
      <w:r>
        <w:rPr>
          <w:lang w:val="es-CO"/>
        </w:rPr>
        <w:br/>
      </w:r>
    </w:p>
    <w:p w14:paraId="5117D78A" w14:textId="3BFAA638" w:rsidR="00F452F5" w:rsidRDefault="00F452F5" w:rsidP="00872869">
      <w:pPr>
        <w:spacing w:line="360" w:lineRule="auto"/>
        <w:rPr>
          <w:lang w:val="es-CO"/>
        </w:rPr>
      </w:pPr>
      <w:r>
        <w:rPr>
          <w:lang w:val="es-CO"/>
        </w:rPr>
        <w:t>NOMBRE:</w:t>
      </w:r>
      <w:r w:rsidR="00872869">
        <w:rPr>
          <w:lang w:val="es-CO"/>
        </w:rPr>
        <w:t xml:space="preserve">                                                                                           Yeison Estiben </w:t>
      </w:r>
      <w:r w:rsidR="00872869">
        <w:rPr>
          <w:lang w:val="es-CO"/>
        </w:rPr>
        <w:br/>
      </w:r>
      <w:r w:rsidR="00872869">
        <w:rPr>
          <w:lang w:val="es-CO"/>
        </w:rPr>
        <w:br/>
      </w:r>
      <w:r>
        <w:rPr>
          <w:lang w:val="es-CO"/>
        </w:rPr>
        <w:t>APELLIDOS</w:t>
      </w:r>
      <w:r w:rsidR="00872869">
        <w:rPr>
          <w:lang w:val="es-CO"/>
        </w:rPr>
        <w:t>:                                                                                       Rojas Riaño</w:t>
      </w:r>
      <w:r>
        <w:rPr>
          <w:lang w:val="es-CO"/>
        </w:rPr>
        <w:br/>
      </w:r>
      <w:r>
        <w:rPr>
          <w:lang w:val="es-CO"/>
        </w:rPr>
        <w:br/>
        <w:t>FECHA DE NACIMIENTO:</w:t>
      </w:r>
      <w:r w:rsidR="00872869">
        <w:rPr>
          <w:lang w:val="es-CO"/>
        </w:rPr>
        <w:t xml:space="preserve">                                                              07-01-2007</w:t>
      </w:r>
      <w:r>
        <w:rPr>
          <w:lang w:val="es-CO"/>
        </w:rPr>
        <w:br/>
      </w:r>
      <w:r>
        <w:rPr>
          <w:lang w:val="es-CO"/>
        </w:rPr>
        <w:br/>
        <w:t>LUGAR DE NACIMIENTO:</w:t>
      </w:r>
      <w:r w:rsidR="00872869">
        <w:rPr>
          <w:lang w:val="es-CO"/>
        </w:rPr>
        <w:t xml:space="preserve">                                                             Cucuta , Norte De Santander </w:t>
      </w:r>
      <w:r>
        <w:rPr>
          <w:lang w:val="es-CO"/>
        </w:rPr>
        <w:br/>
      </w:r>
      <w:r>
        <w:rPr>
          <w:lang w:val="es-CO"/>
        </w:rPr>
        <w:br/>
        <w:t>CEDULA DE CIUDADANIA:</w:t>
      </w:r>
      <w:r w:rsidR="00872869">
        <w:rPr>
          <w:lang w:val="es-CO"/>
        </w:rPr>
        <w:t xml:space="preserve">                                                           1092531865</w:t>
      </w:r>
      <w:r>
        <w:rPr>
          <w:lang w:val="es-CO"/>
        </w:rPr>
        <w:br/>
      </w:r>
      <w:r>
        <w:rPr>
          <w:lang w:val="es-CO"/>
        </w:rPr>
        <w:br/>
        <w:t>EDAD:</w:t>
      </w:r>
      <w:r w:rsidR="00872869">
        <w:rPr>
          <w:lang w:val="es-CO"/>
        </w:rPr>
        <w:t xml:space="preserve">                                                                                                  19 AÑOS</w:t>
      </w:r>
      <w:r>
        <w:rPr>
          <w:lang w:val="es-CO"/>
        </w:rPr>
        <w:br/>
      </w:r>
      <w:r>
        <w:rPr>
          <w:lang w:val="es-CO"/>
        </w:rPr>
        <w:br/>
        <w:t>ESTADO CIVIL:</w:t>
      </w:r>
      <w:r w:rsidR="00872869">
        <w:rPr>
          <w:lang w:val="es-CO"/>
        </w:rPr>
        <w:t xml:space="preserve">                                                                                  Soltero </w:t>
      </w:r>
      <w:r>
        <w:rPr>
          <w:lang w:val="es-CO"/>
        </w:rPr>
        <w:br/>
      </w:r>
      <w:r>
        <w:rPr>
          <w:lang w:val="es-CO"/>
        </w:rPr>
        <w:br/>
        <w:t>DIRECCIÓN:</w:t>
      </w:r>
      <w:r w:rsidR="00872869">
        <w:rPr>
          <w:lang w:val="es-CO"/>
        </w:rPr>
        <w:t xml:space="preserve">                                                                                       TORCOROMA 3 MZ F18 CASA 10</w:t>
      </w:r>
    </w:p>
    <w:p w14:paraId="2EC93A07" w14:textId="2CE7A1DA" w:rsidR="00F452F5" w:rsidRDefault="00F452F5" w:rsidP="00872869">
      <w:pPr>
        <w:spacing w:line="360" w:lineRule="auto"/>
        <w:rPr>
          <w:lang w:val="es-CO"/>
        </w:rPr>
      </w:pPr>
      <w:r>
        <w:rPr>
          <w:lang w:val="es-CO"/>
        </w:rPr>
        <w:t>CELULAR:</w:t>
      </w:r>
      <w:r w:rsidR="00872869">
        <w:rPr>
          <w:lang w:val="es-CO"/>
        </w:rPr>
        <w:t xml:space="preserve">                                                                                           3017142827</w:t>
      </w:r>
      <w:r>
        <w:rPr>
          <w:lang w:val="es-CO"/>
        </w:rPr>
        <w:br/>
      </w:r>
      <w:r>
        <w:rPr>
          <w:lang w:val="es-CO"/>
        </w:rPr>
        <w:br/>
        <w:t>CORREO ELECTRONICO:</w:t>
      </w:r>
      <w:r w:rsidR="00872869">
        <w:rPr>
          <w:lang w:val="es-CO"/>
        </w:rPr>
        <w:t xml:space="preserve">                                                              </w:t>
      </w:r>
      <w:r w:rsidR="00B6366C">
        <w:rPr>
          <w:lang w:val="es-CO"/>
        </w:rPr>
        <w:t>sonyeirojas</w:t>
      </w:r>
      <w:r w:rsidR="00872869">
        <w:rPr>
          <w:lang w:val="es-CO"/>
        </w:rPr>
        <w:t xml:space="preserve">@Gmail.Com                                                    </w:t>
      </w:r>
    </w:p>
    <w:p w14:paraId="1FF6AF75" w14:textId="767A5EAB" w:rsidR="00F452F5" w:rsidRDefault="00872869" w:rsidP="00872869">
      <w:pPr>
        <w:spacing w:line="360" w:lineRule="auto"/>
        <w:jc w:val="center"/>
        <w:rPr>
          <w:lang w:val="es-CO"/>
        </w:rPr>
      </w:pPr>
      <w:r>
        <w:rPr>
          <w:lang w:val="es-CO"/>
        </w:rPr>
        <w:t xml:space="preserve">  </w:t>
      </w:r>
    </w:p>
    <w:p w14:paraId="3D78A656" w14:textId="77777777" w:rsidR="00F452F5" w:rsidRDefault="00F452F5" w:rsidP="00872869">
      <w:pPr>
        <w:spacing w:line="360" w:lineRule="auto"/>
        <w:jc w:val="center"/>
        <w:rPr>
          <w:lang w:val="es-CO"/>
        </w:rPr>
      </w:pPr>
    </w:p>
    <w:p w14:paraId="73A94E5A" w14:textId="77777777" w:rsidR="00F452F5" w:rsidRDefault="00F452F5" w:rsidP="00872869">
      <w:pPr>
        <w:spacing w:line="360" w:lineRule="auto"/>
        <w:jc w:val="center"/>
        <w:rPr>
          <w:lang w:val="es-CO"/>
        </w:rPr>
      </w:pPr>
    </w:p>
    <w:p w14:paraId="628C955E" w14:textId="77777777" w:rsidR="00F452F5" w:rsidRDefault="00F452F5" w:rsidP="00872869">
      <w:pPr>
        <w:spacing w:line="360" w:lineRule="auto"/>
        <w:jc w:val="center"/>
        <w:rPr>
          <w:lang w:val="es-CO"/>
        </w:rPr>
      </w:pPr>
    </w:p>
    <w:p w14:paraId="4DF370BD" w14:textId="77777777" w:rsidR="00F452F5" w:rsidRDefault="00F452F5" w:rsidP="00872869">
      <w:pPr>
        <w:spacing w:line="360" w:lineRule="auto"/>
        <w:jc w:val="center"/>
        <w:rPr>
          <w:lang w:val="es-CO"/>
        </w:rPr>
      </w:pPr>
    </w:p>
    <w:p w14:paraId="385424B0" w14:textId="77777777" w:rsidR="00872869" w:rsidRPr="00872869" w:rsidRDefault="00872869" w:rsidP="00872869">
      <w:pPr>
        <w:spacing w:before="1"/>
        <w:ind w:left="2144" w:right="1904"/>
        <w:jc w:val="center"/>
        <w:rPr>
          <w:rFonts w:ascii="Cambria"/>
          <w:b/>
          <w:sz w:val="32"/>
          <w:lang w:val="es-CO"/>
        </w:rPr>
      </w:pPr>
      <w:r>
        <w:rPr>
          <w:lang w:val="es-CO"/>
        </w:rPr>
        <w:tab/>
      </w:r>
      <w:r w:rsidRPr="00872869">
        <w:rPr>
          <w:rFonts w:ascii="Cambria"/>
          <w:b/>
          <w:sz w:val="32"/>
          <w:lang w:val="es-CO"/>
        </w:rPr>
        <w:t>ESTUDIOS</w:t>
      </w:r>
      <w:r w:rsidRPr="00872869">
        <w:rPr>
          <w:rFonts w:ascii="Cambria"/>
          <w:b/>
          <w:spacing w:val="-16"/>
          <w:sz w:val="32"/>
          <w:lang w:val="es-CO"/>
        </w:rPr>
        <w:t xml:space="preserve"> </w:t>
      </w:r>
      <w:r w:rsidRPr="00872869">
        <w:rPr>
          <w:rFonts w:ascii="Cambria"/>
          <w:b/>
          <w:spacing w:val="-2"/>
          <w:sz w:val="32"/>
          <w:lang w:val="es-CO"/>
        </w:rPr>
        <w:t>REALIZADOS</w:t>
      </w:r>
    </w:p>
    <w:p w14:paraId="0F1054E6" w14:textId="77777777" w:rsidR="00872869" w:rsidRPr="00872869" w:rsidRDefault="00872869" w:rsidP="00872869">
      <w:pPr>
        <w:pStyle w:val="Textoindependiente"/>
        <w:rPr>
          <w:rFonts w:ascii="Cambria"/>
          <w:b/>
          <w:sz w:val="32"/>
          <w:lang w:val="es-CO"/>
        </w:rPr>
      </w:pPr>
    </w:p>
    <w:p w14:paraId="0095B0AF" w14:textId="77777777" w:rsidR="00872869" w:rsidRPr="00872869" w:rsidRDefault="00872869" w:rsidP="00872869">
      <w:pPr>
        <w:pStyle w:val="Textoindependiente"/>
        <w:rPr>
          <w:rFonts w:ascii="Cambria"/>
          <w:b/>
          <w:sz w:val="32"/>
          <w:lang w:val="es-CO"/>
        </w:rPr>
      </w:pPr>
    </w:p>
    <w:p w14:paraId="09A7D4BD" w14:textId="77777777" w:rsidR="00872869" w:rsidRPr="00872869" w:rsidRDefault="00872869" w:rsidP="00872869">
      <w:pPr>
        <w:pStyle w:val="Textoindependiente"/>
        <w:spacing w:before="74"/>
        <w:rPr>
          <w:rFonts w:ascii="Cambria"/>
          <w:b/>
          <w:sz w:val="32"/>
          <w:lang w:val="es-CO"/>
        </w:rPr>
      </w:pPr>
    </w:p>
    <w:p w14:paraId="0698FBC1" w14:textId="7B828BF0" w:rsidR="00872869" w:rsidRPr="00872869" w:rsidRDefault="00872869" w:rsidP="00872869">
      <w:pPr>
        <w:tabs>
          <w:tab w:val="left" w:pos="3902"/>
        </w:tabs>
        <w:ind w:left="362"/>
        <w:rPr>
          <w:rFonts w:ascii="Calibri"/>
          <w:b/>
          <w:sz w:val="24"/>
          <w:lang w:val="es-CO"/>
        </w:rPr>
      </w:pPr>
      <w:r w:rsidRPr="00872869">
        <w:rPr>
          <w:rFonts w:ascii="Calibri"/>
          <w:b/>
          <w:spacing w:val="-2"/>
          <w:sz w:val="24"/>
          <w:lang w:val="es-CO"/>
        </w:rPr>
        <w:t>PRIMARIA</w:t>
      </w:r>
      <w:r w:rsidRPr="00872869">
        <w:rPr>
          <w:rFonts w:ascii="Calibri"/>
          <w:b/>
          <w:sz w:val="24"/>
          <w:lang w:val="es-CO"/>
        </w:rPr>
        <w:tab/>
        <w:t>INSTITU</w:t>
      </w:r>
      <w:r>
        <w:rPr>
          <w:rFonts w:ascii="Calibri"/>
          <w:b/>
          <w:sz w:val="24"/>
          <w:lang w:val="es-CO"/>
        </w:rPr>
        <w:t xml:space="preserve">CION EDUCATIVA COLEGIO ORIENTAL  </w:t>
      </w:r>
    </w:p>
    <w:p w14:paraId="35FED6B8" w14:textId="68C71085" w:rsidR="00872869" w:rsidRPr="009D6DD8" w:rsidRDefault="00872869" w:rsidP="00872869">
      <w:pPr>
        <w:pStyle w:val="Ttulo2"/>
        <w:spacing w:before="150"/>
        <w:rPr>
          <w:color w:val="000000" w:themeColor="text1"/>
          <w:lang w:val="es-CO"/>
        </w:rPr>
      </w:pPr>
      <w:r>
        <w:rPr>
          <w:spacing w:val="-2"/>
          <w:lang w:val="es-CO"/>
        </w:rPr>
        <w:t xml:space="preserve">                                                                    </w:t>
      </w:r>
      <w:r w:rsidRPr="009D6DD8">
        <w:rPr>
          <w:color w:val="000000" w:themeColor="text1"/>
          <w:spacing w:val="-2"/>
          <w:lang w:val="es-CO"/>
        </w:rPr>
        <w:t>N.26</w:t>
      </w:r>
      <w:r w:rsidRPr="009D6DD8">
        <w:rPr>
          <w:color w:val="000000" w:themeColor="text1"/>
          <w:spacing w:val="-2"/>
          <w:lang w:val="es-CO"/>
        </w:rPr>
        <w:br/>
        <w:t xml:space="preserve">                                                                   Cúcuta</w:t>
      </w:r>
    </w:p>
    <w:p w14:paraId="0C802A80" w14:textId="77777777" w:rsidR="00872869" w:rsidRPr="00872869" w:rsidRDefault="00872869" w:rsidP="00872869">
      <w:pPr>
        <w:pStyle w:val="Textoindependiente"/>
        <w:rPr>
          <w:rFonts w:ascii="Calibri"/>
          <w:sz w:val="28"/>
          <w:lang w:val="es-CO"/>
        </w:rPr>
      </w:pPr>
    </w:p>
    <w:p w14:paraId="2BEB1D9C" w14:textId="77777777" w:rsidR="00872869" w:rsidRPr="00872869" w:rsidRDefault="00872869" w:rsidP="00872869">
      <w:pPr>
        <w:pStyle w:val="Textoindependiente"/>
        <w:spacing w:before="313"/>
        <w:rPr>
          <w:rFonts w:ascii="Calibri"/>
          <w:sz w:val="28"/>
          <w:lang w:val="es-CO"/>
        </w:rPr>
      </w:pPr>
    </w:p>
    <w:p w14:paraId="64BF82CF" w14:textId="77777777" w:rsidR="009D6DD8" w:rsidRPr="00872869" w:rsidRDefault="00872869" w:rsidP="009D6DD8">
      <w:pPr>
        <w:tabs>
          <w:tab w:val="left" w:pos="3902"/>
        </w:tabs>
        <w:ind w:left="362"/>
        <w:rPr>
          <w:rFonts w:ascii="Calibri"/>
          <w:b/>
          <w:sz w:val="24"/>
          <w:lang w:val="es-CO"/>
        </w:rPr>
      </w:pPr>
      <w:r w:rsidRPr="00872869">
        <w:rPr>
          <w:rFonts w:ascii="Calibri"/>
          <w:b/>
          <w:spacing w:val="-2"/>
          <w:sz w:val="24"/>
          <w:lang w:val="es-CO"/>
        </w:rPr>
        <w:t>SECUNDARIA</w:t>
      </w:r>
      <w:r w:rsidRPr="00872869">
        <w:rPr>
          <w:rFonts w:ascii="Calibri"/>
          <w:b/>
          <w:sz w:val="24"/>
          <w:lang w:val="es-CO"/>
        </w:rPr>
        <w:tab/>
      </w:r>
      <w:r w:rsidR="009D6DD8" w:rsidRPr="00872869">
        <w:rPr>
          <w:rFonts w:ascii="Calibri"/>
          <w:b/>
          <w:sz w:val="24"/>
          <w:lang w:val="es-CO"/>
        </w:rPr>
        <w:t>INSTITU</w:t>
      </w:r>
      <w:r w:rsidR="009D6DD8">
        <w:rPr>
          <w:rFonts w:ascii="Calibri"/>
          <w:b/>
          <w:sz w:val="24"/>
          <w:lang w:val="es-CO"/>
        </w:rPr>
        <w:t xml:space="preserve">CION EDUCATIVA COLEGIO ORIENTAL  </w:t>
      </w:r>
    </w:p>
    <w:p w14:paraId="07283576" w14:textId="698367CB" w:rsidR="00872869" w:rsidRPr="009D6DD8" w:rsidRDefault="009D6DD8" w:rsidP="009D6DD8">
      <w:pPr>
        <w:tabs>
          <w:tab w:val="left" w:pos="3902"/>
        </w:tabs>
        <w:ind w:left="362"/>
        <w:rPr>
          <w:rFonts w:ascii="Arial" w:hAnsi="Arial" w:cs="Arial"/>
          <w:b/>
          <w:bCs/>
          <w:sz w:val="24"/>
          <w:lang w:val="es-CO"/>
        </w:rPr>
      </w:pPr>
      <w:r>
        <w:rPr>
          <w:spacing w:val="-2"/>
          <w:lang w:val="es-CO"/>
        </w:rPr>
        <w:t xml:space="preserve">                                                                            </w:t>
      </w:r>
      <w:r w:rsidRPr="009D6DD8">
        <w:rPr>
          <w:rFonts w:ascii="Arial" w:hAnsi="Arial" w:cs="Arial"/>
          <w:b/>
          <w:bCs/>
          <w:color w:val="000000" w:themeColor="text1"/>
          <w:spacing w:val="-2"/>
          <w:lang w:val="es-CO"/>
        </w:rPr>
        <w:t>N.26</w:t>
      </w:r>
      <w:r w:rsidRPr="009D6DD8">
        <w:rPr>
          <w:rFonts w:ascii="Arial" w:hAnsi="Arial" w:cs="Arial"/>
          <w:b/>
          <w:bCs/>
          <w:color w:val="000000" w:themeColor="text1"/>
          <w:spacing w:val="-2"/>
          <w:lang w:val="es-CO"/>
        </w:rPr>
        <w:br/>
      </w:r>
      <w:r w:rsidRPr="009D6DD8">
        <w:rPr>
          <w:rFonts w:ascii="Arial" w:hAnsi="Arial" w:cs="Arial"/>
          <w:b/>
          <w:bCs/>
          <w:spacing w:val="-2"/>
          <w:lang w:val="es-CO"/>
        </w:rPr>
        <w:t xml:space="preserve">                                                           </w:t>
      </w:r>
      <w:r w:rsidR="00872869" w:rsidRPr="009D6DD8">
        <w:rPr>
          <w:rFonts w:ascii="Arial" w:hAnsi="Arial" w:cs="Arial"/>
          <w:b/>
          <w:bCs/>
          <w:spacing w:val="-2"/>
          <w:lang w:val="es-CO"/>
        </w:rPr>
        <w:t>Cúcuta</w:t>
      </w:r>
    </w:p>
    <w:p w14:paraId="2C979E40" w14:textId="77777777" w:rsidR="00872869" w:rsidRPr="00872869" w:rsidRDefault="00872869" w:rsidP="00872869">
      <w:pPr>
        <w:pStyle w:val="Textoindependiente"/>
        <w:spacing w:before="240"/>
        <w:rPr>
          <w:rFonts w:ascii="Calibri"/>
          <w:sz w:val="28"/>
          <w:lang w:val="es-CO"/>
        </w:rPr>
      </w:pPr>
    </w:p>
    <w:p w14:paraId="0E02DE89" w14:textId="705FFB4E" w:rsidR="00872869" w:rsidRPr="009D6DD8" w:rsidRDefault="00872869" w:rsidP="009D6DD8">
      <w:pPr>
        <w:tabs>
          <w:tab w:val="left" w:pos="3902"/>
          <w:tab w:val="left" w:pos="5471"/>
          <w:tab w:val="left" w:pos="6838"/>
          <w:tab w:val="left" w:pos="7778"/>
        </w:tabs>
        <w:spacing w:before="1"/>
        <w:ind w:left="362"/>
        <w:rPr>
          <w:rFonts w:ascii="Calibri"/>
          <w:b/>
          <w:sz w:val="24"/>
          <w:lang w:val="es-CO"/>
        </w:rPr>
      </w:pPr>
      <w:r w:rsidRPr="00872869">
        <w:rPr>
          <w:rFonts w:ascii="Calibri"/>
          <w:b/>
          <w:sz w:val="24"/>
          <w:lang w:val="es-CO"/>
        </w:rPr>
        <w:t>TITULO</w:t>
      </w:r>
      <w:r w:rsidRPr="00872869">
        <w:rPr>
          <w:rFonts w:ascii="Calibri"/>
          <w:b/>
          <w:spacing w:val="-3"/>
          <w:sz w:val="24"/>
          <w:lang w:val="es-CO"/>
        </w:rPr>
        <w:t xml:space="preserve"> </w:t>
      </w:r>
      <w:r w:rsidRPr="00872869">
        <w:rPr>
          <w:rFonts w:ascii="Calibri"/>
          <w:b/>
          <w:spacing w:val="-2"/>
          <w:sz w:val="24"/>
          <w:lang w:val="es-CO"/>
        </w:rPr>
        <w:t>OBTENIDO</w:t>
      </w:r>
      <w:r w:rsidRPr="00872869">
        <w:rPr>
          <w:rFonts w:ascii="Calibri"/>
          <w:b/>
          <w:sz w:val="24"/>
          <w:lang w:val="es-CO"/>
        </w:rPr>
        <w:tab/>
      </w:r>
      <w:r w:rsidRPr="00872869">
        <w:rPr>
          <w:rFonts w:ascii="Calibri"/>
          <w:b/>
          <w:spacing w:val="-2"/>
          <w:sz w:val="24"/>
          <w:lang w:val="es-CO"/>
        </w:rPr>
        <w:t>BACHILLER</w:t>
      </w:r>
      <w:r w:rsidRPr="00872869">
        <w:rPr>
          <w:rFonts w:ascii="Calibri"/>
          <w:b/>
          <w:sz w:val="24"/>
          <w:lang w:val="es-CO"/>
        </w:rPr>
        <w:tab/>
      </w:r>
      <w:r w:rsidRPr="00872869">
        <w:rPr>
          <w:rFonts w:ascii="Calibri"/>
          <w:b/>
          <w:spacing w:val="-2"/>
          <w:sz w:val="24"/>
          <w:lang w:val="es-CO"/>
        </w:rPr>
        <w:t>TECNICO</w:t>
      </w:r>
      <w:r w:rsidRPr="00872869">
        <w:rPr>
          <w:rFonts w:ascii="Calibri"/>
          <w:b/>
          <w:sz w:val="24"/>
          <w:lang w:val="es-CO"/>
        </w:rPr>
        <w:tab/>
      </w:r>
      <w:r w:rsidRPr="00872869">
        <w:rPr>
          <w:rFonts w:ascii="Calibri"/>
          <w:b/>
          <w:spacing w:val="-5"/>
          <w:sz w:val="24"/>
          <w:lang w:val="es-CO"/>
        </w:rPr>
        <w:t>CON</w:t>
      </w:r>
      <w:r w:rsidRPr="00872869">
        <w:rPr>
          <w:rFonts w:ascii="Calibri"/>
          <w:b/>
          <w:sz w:val="24"/>
          <w:lang w:val="es-CO"/>
        </w:rPr>
        <w:tab/>
      </w:r>
      <w:r w:rsidRPr="00872869">
        <w:rPr>
          <w:rFonts w:ascii="Calibri"/>
          <w:b/>
          <w:spacing w:val="-2"/>
          <w:sz w:val="24"/>
          <w:lang w:val="es-CO"/>
        </w:rPr>
        <w:t>ESPECIALIDAD</w:t>
      </w:r>
      <w:r w:rsidR="009D6DD8">
        <w:rPr>
          <w:rFonts w:ascii="Calibri"/>
          <w:b/>
          <w:spacing w:val="-2"/>
          <w:sz w:val="24"/>
          <w:lang w:val="es-CO"/>
        </w:rPr>
        <w:t xml:space="preserve"> </w:t>
      </w:r>
      <w:r w:rsidR="009D6DD8">
        <w:rPr>
          <w:rFonts w:ascii="Calibri"/>
          <w:b/>
          <w:sz w:val="24"/>
          <w:lang w:val="es-CO"/>
        </w:rPr>
        <w:t>EN SISTEMAS</w:t>
      </w:r>
      <w:r w:rsidR="009D6DD8">
        <w:rPr>
          <w:rFonts w:ascii="Calibri"/>
          <w:b/>
          <w:sz w:val="24"/>
          <w:lang w:val="es-CO"/>
        </w:rPr>
        <w:br/>
        <w:t xml:space="preserve">                                                                </w:t>
      </w:r>
      <w:proofErr w:type="gramStart"/>
      <w:r w:rsidRPr="009D6DD8">
        <w:rPr>
          <w:rFonts w:ascii="Calibri" w:hAnsi="Calibri"/>
          <w:sz w:val="28"/>
          <w:lang w:val="es-CO"/>
        </w:rPr>
        <w:t>202</w:t>
      </w:r>
      <w:r w:rsidR="009D6DD8">
        <w:rPr>
          <w:rFonts w:ascii="Calibri" w:hAnsi="Calibri"/>
          <w:sz w:val="28"/>
          <w:lang w:val="es-CO"/>
        </w:rPr>
        <w:t xml:space="preserve">3 </w:t>
      </w:r>
      <w:r w:rsidRPr="009D6DD8">
        <w:rPr>
          <w:rFonts w:ascii="Calibri" w:hAnsi="Calibri"/>
          <w:spacing w:val="-6"/>
          <w:sz w:val="28"/>
          <w:lang w:val="es-CO"/>
        </w:rPr>
        <w:t xml:space="preserve"> </w:t>
      </w:r>
      <w:r w:rsidRPr="009D6DD8">
        <w:rPr>
          <w:rFonts w:ascii="Calibri" w:hAnsi="Calibri"/>
          <w:sz w:val="28"/>
          <w:lang w:val="es-CO"/>
        </w:rPr>
        <w:t>–</w:t>
      </w:r>
      <w:proofErr w:type="gramEnd"/>
      <w:r w:rsidRPr="009D6DD8">
        <w:rPr>
          <w:rFonts w:ascii="Calibri" w:hAnsi="Calibri"/>
          <w:spacing w:val="-1"/>
          <w:sz w:val="28"/>
          <w:lang w:val="es-CO"/>
        </w:rPr>
        <w:t xml:space="preserve"> </w:t>
      </w:r>
      <w:r w:rsidRPr="009D6DD8">
        <w:rPr>
          <w:rFonts w:ascii="Calibri" w:hAnsi="Calibri"/>
          <w:spacing w:val="-2"/>
          <w:sz w:val="28"/>
          <w:lang w:val="es-CO"/>
        </w:rPr>
        <w:t>Cúcuta</w:t>
      </w:r>
    </w:p>
    <w:p w14:paraId="1413C4CE" w14:textId="1F1FDC74" w:rsidR="00F452F5" w:rsidRDefault="00F452F5" w:rsidP="00872869">
      <w:pPr>
        <w:tabs>
          <w:tab w:val="left" w:pos="1380"/>
        </w:tabs>
        <w:spacing w:line="360" w:lineRule="auto"/>
        <w:rPr>
          <w:lang w:val="es-CO"/>
        </w:rPr>
      </w:pPr>
    </w:p>
    <w:p w14:paraId="7DD6186C" w14:textId="77777777" w:rsidR="00F452F5" w:rsidRDefault="00F452F5" w:rsidP="009D6DD8">
      <w:pPr>
        <w:rPr>
          <w:lang w:val="es-CO"/>
        </w:rPr>
      </w:pPr>
    </w:p>
    <w:p w14:paraId="1C66E41D" w14:textId="77777777" w:rsidR="009D6DD8" w:rsidRDefault="009D6DD8" w:rsidP="009D6DD8">
      <w:pPr>
        <w:rPr>
          <w:lang w:val="es-CO"/>
        </w:rPr>
      </w:pPr>
    </w:p>
    <w:p w14:paraId="572F243E" w14:textId="77777777" w:rsidR="009D6DD8" w:rsidRDefault="009D6DD8" w:rsidP="009D6DD8">
      <w:pPr>
        <w:rPr>
          <w:lang w:val="es-CO"/>
        </w:rPr>
      </w:pPr>
    </w:p>
    <w:p w14:paraId="5C4B3478" w14:textId="77777777" w:rsidR="009D6DD8" w:rsidRPr="00F452F5" w:rsidRDefault="009D6DD8" w:rsidP="009D6DD8">
      <w:pPr>
        <w:rPr>
          <w:lang w:val="es-CO"/>
        </w:rPr>
      </w:pPr>
    </w:p>
    <w:p w14:paraId="4031A597" w14:textId="4418C31D" w:rsidR="000E2CEB" w:rsidRDefault="009D6DD8">
      <w:pPr>
        <w:pStyle w:val="Ttulo1"/>
        <w:rPr>
          <w:color w:val="000000" w:themeColor="text1"/>
          <w:lang w:val="es-CO"/>
        </w:rPr>
      </w:pPr>
      <w:r w:rsidRPr="009D6DD8">
        <w:rPr>
          <w:color w:val="000000" w:themeColor="text1"/>
          <w:lang w:val="es-CO"/>
        </w:rPr>
        <w:lastRenderedPageBreak/>
        <w:t>PERFIL PROFESIONAL</w:t>
      </w:r>
      <w:r>
        <w:rPr>
          <w:color w:val="000000" w:themeColor="text1"/>
          <w:lang w:val="es-CO"/>
        </w:rPr>
        <w:t>:</w:t>
      </w:r>
      <w:r>
        <w:rPr>
          <w:color w:val="000000" w:themeColor="text1"/>
          <w:lang w:val="es-CO"/>
        </w:rPr>
        <w:br/>
      </w:r>
    </w:p>
    <w:p w14:paraId="43D18D7D" w14:textId="5CFEDE70" w:rsidR="00B6366C" w:rsidRPr="00B6366C" w:rsidRDefault="00B6366C" w:rsidP="00B6366C">
      <w:pPr>
        <w:rPr>
          <w:lang w:val="es-CO"/>
        </w:rPr>
      </w:pPr>
      <w:r w:rsidRPr="00B6366C">
        <w:rPr>
          <w:lang w:val="es-CO"/>
        </w:rPr>
        <w:t>Tecnólogo en Análisis y Desarrollo de Software y Técnico en Sistemas, egresado del SENA, con experiencia</w:t>
      </w:r>
      <w:r>
        <w:rPr>
          <w:lang w:val="es-CO"/>
        </w:rPr>
        <w:t xml:space="preserve"> académica</w:t>
      </w:r>
      <w:r w:rsidRPr="00B6366C">
        <w:rPr>
          <w:lang w:val="es-CO"/>
        </w:rPr>
        <w:t xml:space="preserve"> en el diseño y desarrollo de aplicaciones web enfocadas en soluciones </w:t>
      </w:r>
      <w:proofErr w:type="spellStart"/>
      <w:r w:rsidRPr="00B6366C">
        <w:rPr>
          <w:lang w:val="es-CO"/>
        </w:rPr>
        <w:t>backend</w:t>
      </w:r>
      <w:proofErr w:type="spellEnd"/>
      <w:r w:rsidRPr="00B6366C">
        <w:rPr>
          <w:lang w:val="es-CO"/>
        </w:rPr>
        <w:t>, seguras y escalables. Cuento con sólidos conocimientos en PHP y experiencia desarrollando proyectos web completos utilizando este lenguaje, aplicando buenas prácticas de programación y manejo de bases de datos relacionales.</w:t>
      </w:r>
    </w:p>
    <w:p w14:paraId="592DD4B1" w14:textId="77777777" w:rsidR="00B6366C" w:rsidRPr="00B6366C" w:rsidRDefault="00B6366C" w:rsidP="00B6366C">
      <w:pPr>
        <w:rPr>
          <w:lang w:val="es-CO"/>
        </w:rPr>
      </w:pPr>
      <w:r w:rsidRPr="00B6366C">
        <w:rPr>
          <w:lang w:val="es-CO"/>
        </w:rPr>
        <w:t xml:space="preserve">Poseo conocimientos en Laravel para el desarrollo de aplicaciones web bajo arquitectura MVC, manejo de rutas, controladores, migraciones y conexión con bases de datos, complementando mi experiencia en </w:t>
      </w:r>
      <w:proofErr w:type="spellStart"/>
      <w:r w:rsidRPr="00B6366C">
        <w:rPr>
          <w:lang w:val="es-CO"/>
        </w:rPr>
        <w:t>backend</w:t>
      </w:r>
      <w:proofErr w:type="spellEnd"/>
      <w:r w:rsidRPr="00B6366C">
        <w:rPr>
          <w:lang w:val="es-CO"/>
        </w:rPr>
        <w:t xml:space="preserve"> con habilidades en </w:t>
      </w:r>
      <w:proofErr w:type="spellStart"/>
      <w:r w:rsidRPr="00B6366C">
        <w:rPr>
          <w:lang w:val="es-CO"/>
        </w:rPr>
        <w:t>frontend</w:t>
      </w:r>
      <w:proofErr w:type="spellEnd"/>
      <w:r w:rsidRPr="00B6366C">
        <w:rPr>
          <w:lang w:val="es-CO"/>
        </w:rPr>
        <w:t xml:space="preserve"> para la construcción de soluciones integrales.</w:t>
      </w:r>
    </w:p>
    <w:p w14:paraId="4E4573CD" w14:textId="77777777" w:rsidR="00B6366C" w:rsidRPr="00B6366C" w:rsidRDefault="00B6366C" w:rsidP="00B6366C">
      <w:pPr>
        <w:rPr>
          <w:lang w:val="es-CO"/>
        </w:rPr>
      </w:pPr>
      <w:r w:rsidRPr="00B6366C">
        <w:rPr>
          <w:lang w:val="es-CO"/>
        </w:rPr>
        <w:t xml:space="preserve">Tengo dominio de tecnologías como JavaScript, Python, Java y JSX, además de experiencia con </w:t>
      </w:r>
      <w:proofErr w:type="spellStart"/>
      <w:r w:rsidRPr="00B6366C">
        <w:rPr>
          <w:lang w:val="es-CO"/>
        </w:rPr>
        <w:t>frameworks</w:t>
      </w:r>
      <w:proofErr w:type="spellEnd"/>
      <w:r w:rsidRPr="00B6366C">
        <w:rPr>
          <w:lang w:val="es-CO"/>
        </w:rPr>
        <w:t xml:space="preserve"> y herramientas como </w:t>
      </w:r>
      <w:proofErr w:type="spellStart"/>
      <w:r w:rsidRPr="00B6366C">
        <w:rPr>
          <w:lang w:val="es-CO"/>
        </w:rPr>
        <w:t>React</w:t>
      </w:r>
      <w:proofErr w:type="spellEnd"/>
      <w:r w:rsidRPr="00B6366C">
        <w:rPr>
          <w:lang w:val="es-CO"/>
        </w:rPr>
        <w:t>, Spring Boot y Flask. Manejo bases de datos MySQL y PostgreSQL, control de versiones con Git/GitHub y herramientas de análisis de datos como Power BI.</w:t>
      </w:r>
    </w:p>
    <w:p w14:paraId="59784FB8" w14:textId="77777777" w:rsidR="00B6366C" w:rsidRPr="00B6366C" w:rsidRDefault="00B6366C" w:rsidP="00B6366C">
      <w:pPr>
        <w:rPr>
          <w:lang w:val="es-CO"/>
        </w:rPr>
      </w:pPr>
      <w:r w:rsidRPr="00B6366C">
        <w:rPr>
          <w:lang w:val="es-CO"/>
        </w:rPr>
        <w:t>Me caracterizo por ser una persona proactiva, responsable y orientada al aprendizaje continuo, con capacidad para trabajar en equipo, adaptarme a nuevos entornos tecnológicos y aportar soluciones eficientes e innovadoras en el desarrollo de software.</w:t>
      </w:r>
    </w:p>
    <w:p w14:paraId="77973449" w14:textId="77777777" w:rsidR="00B6366C" w:rsidRPr="00B6366C" w:rsidRDefault="00B6366C" w:rsidP="00B6366C">
      <w:pPr>
        <w:rPr>
          <w:lang w:val="es-CO"/>
        </w:rPr>
      </w:pPr>
      <w:r w:rsidRPr="00B6366C">
        <w:rPr>
          <w:b/>
          <w:bCs/>
          <w:lang w:val="es-CO"/>
        </w:rPr>
        <w:t>Habilidades destacadas:</w:t>
      </w:r>
    </w:p>
    <w:p w14:paraId="7EBDCAAE" w14:textId="77777777" w:rsidR="00B6366C" w:rsidRPr="00B6366C" w:rsidRDefault="00B6366C" w:rsidP="00CF6E27">
      <w:pPr>
        <w:numPr>
          <w:ilvl w:val="0"/>
          <w:numId w:val="10"/>
        </w:numPr>
        <w:spacing w:before="240" w:after="0" w:line="240" w:lineRule="auto"/>
        <w:rPr>
          <w:lang w:val="es-CO"/>
        </w:rPr>
      </w:pPr>
      <w:r w:rsidRPr="00B6366C">
        <w:rPr>
          <w:lang w:val="es-CO"/>
        </w:rPr>
        <w:t xml:space="preserve">Desarrollo web </w:t>
      </w:r>
      <w:proofErr w:type="spellStart"/>
      <w:r w:rsidRPr="00B6366C">
        <w:rPr>
          <w:lang w:val="es-CO"/>
        </w:rPr>
        <w:t>backend</w:t>
      </w:r>
      <w:proofErr w:type="spellEnd"/>
      <w:r w:rsidRPr="00B6366C">
        <w:rPr>
          <w:lang w:val="es-CO"/>
        </w:rPr>
        <w:t xml:space="preserve"> con PHP y conocimientos en Laravel. </w:t>
      </w:r>
    </w:p>
    <w:p w14:paraId="191B99BA" w14:textId="77777777" w:rsidR="00B6366C" w:rsidRPr="00B6366C" w:rsidRDefault="00B6366C" w:rsidP="00CF6E27">
      <w:pPr>
        <w:numPr>
          <w:ilvl w:val="0"/>
          <w:numId w:val="10"/>
        </w:numPr>
        <w:spacing w:before="240" w:after="0" w:line="240" w:lineRule="auto"/>
        <w:rPr>
          <w:lang w:val="es-CO"/>
        </w:rPr>
      </w:pPr>
      <w:r w:rsidRPr="00B6366C">
        <w:rPr>
          <w:lang w:val="es-CO"/>
        </w:rPr>
        <w:t xml:space="preserve">Diseño y gestión de bases de datos relacionales. </w:t>
      </w:r>
    </w:p>
    <w:p w14:paraId="52E539CE" w14:textId="77777777" w:rsidR="00B6366C" w:rsidRPr="00B6366C" w:rsidRDefault="00B6366C" w:rsidP="00CF6E27">
      <w:pPr>
        <w:numPr>
          <w:ilvl w:val="0"/>
          <w:numId w:val="10"/>
        </w:numPr>
        <w:spacing w:before="240" w:after="0" w:line="240" w:lineRule="auto"/>
        <w:rPr>
          <w:lang w:val="es-CO"/>
        </w:rPr>
      </w:pPr>
      <w:r w:rsidRPr="00B6366C">
        <w:rPr>
          <w:lang w:val="es-CO"/>
        </w:rPr>
        <w:t xml:space="preserve">Consumo e integración de </w:t>
      </w:r>
      <w:proofErr w:type="spellStart"/>
      <w:r w:rsidRPr="00B6366C">
        <w:rPr>
          <w:lang w:val="es-CO"/>
        </w:rPr>
        <w:t>APIs</w:t>
      </w:r>
      <w:proofErr w:type="spellEnd"/>
      <w:r w:rsidRPr="00B6366C">
        <w:rPr>
          <w:lang w:val="es-CO"/>
        </w:rPr>
        <w:t xml:space="preserve">. </w:t>
      </w:r>
    </w:p>
    <w:p w14:paraId="3EE76762" w14:textId="77777777" w:rsidR="00B6366C" w:rsidRPr="00B6366C" w:rsidRDefault="00B6366C" w:rsidP="00CF6E27">
      <w:pPr>
        <w:numPr>
          <w:ilvl w:val="0"/>
          <w:numId w:val="10"/>
        </w:numPr>
        <w:spacing w:before="240" w:after="0" w:line="240" w:lineRule="auto"/>
        <w:rPr>
          <w:lang w:val="es-CO"/>
        </w:rPr>
      </w:pPr>
      <w:r w:rsidRPr="00B6366C">
        <w:rPr>
          <w:lang w:val="es-CO"/>
        </w:rPr>
        <w:t xml:space="preserve">Control de versiones con Git y GitHub. </w:t>
      </w:r>
    </w:p>
    <w:p w14:paraId="4E75E262" w14:textId="77777777" w:rsidR="00B6366C" w:rsidRPr="00B6366C" w:rsidRDefault="00B6366C" w:rsidP="00CF6E27">
      <w:pPr>
        <w:numPr>
          <w:ilvl w:val="0"/>
          <w:numId w:val="10"/>
        </w:numPr>
        <w:spacing w:before="240" w:after="0" w:line="240" w:lineRule="auto"/>
        <w:rPr>
          <w:lang w:val="es-CO"/>
        </w:rPr>
      </w:pPr>
      <w:r w:rsidRPr="00B6366C">
        <w:rPr>
          <w:lang w:val="es-CO"/>
        </w:rPr>
        <w:t xml:space="preserve">Trabajo en equipo, liderazgo y comunicación efectiva. </w:t>
      </w:r>
    </w:p>
    <w:p w14:paraId="3CAA019A" w14:textId="77777777" w:rsidR="00B6366C" w:rsidRDefault="00B6366C" w:rsidP="00CF6E27">
      <w:pPr>
        <w:numPr>
          <w:ilvl w:val="0"/>
          <w:numId w:val="10"/>
        </w:numPr>
        <w:spacing w:before="240" w:after="0" w:line="240" w:lineRule="auto"/>
        <w:rPr>
          <w:lang w:val="es-CO"/>
        </w:rPr>
      </w:pPr>
      <w:r w:rsidRPr="00B6366C">
        <w:rPr>
          <w:lang w:val="es-CO"/>
        </w:rPr>
        <w:t>Pensamiento crítico, resolución de problemas y adaptabilidad.</w:t>
      </w:r>
    </w:p>
    <w:p w14:paraId="56400C30" w14:textId="7B8BEBBF" w:rsidR="00CF6E27" w:rsidRDefault="00C842B4" w:rsidP="00CF6E27">
      <w:pPr>
        <w:spacing w:after="0" w:line="240" w:lineRule="auto"/>
        <w:rPr>
          <w:lang w:val="es-CO"/>
        </w:rPr>
      </w:pPr>
      <w:r w:rsidRPr="00B6366C">
        <w:rPr>
          <w:lang w:val="es-CO"/>
        </w:rPr>
        <w:br/>
        <w:t>Soy un profesional apasionado por la innovación tecnológica y el aprendizaje continuo, siempre en busca de aportar soluciones de alto valor en el desarrollo de software.</w:t>
      </w:r>
    </w:p>
    <w:p w14:paraId="49F1901F" w14:textId="77777777" w:rsidR="00CF6E27" w:rsidRPr="00CF6E27" w:rsidRDefault="00CF6E27" w:rsidP="00CF6E27">
      <w:pPr>
        <w:spacing w:after="0" w:line="240" w:lineRule="auto"/>
        <w:rPr>
          <w:lang w:val="es-CO"/>
        </w:rPr>
      </w:pPr>
    </w:p>
    <w:p w14:paraId="630F478D" w14:textId="250BF198" w:rsidR="000E2CEB" w:rsidRPr="009D6DD8" w:rsidRDefault="009D6DD8">
      <w:pPr>
        <w:pStyle w:val="Ttulo1"/>
        <w:rPr>
          <w:color w:val="000000" w:themeColor="text1"/>
          <w:lang w:val="es-CO"/>
        </w:rPr>
      </w:pPr>
      <w:r w:rsidRPr="009D6DD8">
        <w:rPr>
          <w:color w:val="000000" w:themeColor="text1"/>
          <w:lang w:val="es-CO"/>
        </w:rPr>
        <w:lastRenderedPageBreak/>
        <w:t>EXPERIENCIA ACADÉMICA</w:t>
      </w:r>
    </w:p>
    <w:p w14:paraId="5B86F5AA" w14:textId="77777777" w:rsidR="00CF6E27" w:rsidRPr="00CF6E27" w:rsidRDefault="00C842B4" w:rsidP="00CF6E27">
      <w:pPr>
        <w:rPr>
          <w:lang w:val="es-CO"/>
        </w:rPr>
      </w:pPr>
      <w:r w:rsidRPr="00F452F5">
        <w:rPr>
          <w:lang w:val="es-CO"/>
        </w:rPr>
        <w:t xml:space="preserve">Periodo: </w:t>
      </w:r>
      <w:proofErr w:type="gramStart"/>
      <w:r w:rsidRPr="00F452F5">
        <w:rPr>
          <w:lang w:val="es-CO"/>
        </w:rPr>
        <w:t>Febrero</w:t>
      </w:r>
      <w:proofErr w:type="gramEnd"/>
      <w:r w:rsidRPr="00F452F5">
        <w:rPr>
          <w:lang w:val="es-CO"/>
        </w:rPr>
        <w:t xml:space="preserve"> 2024 – </w:t>
      </w:r>
      <w:proofErr w:type="gramStart"/>
      <w:r w:rsidR="00B6366C">
        <w:rPr>
          <w:lang w:val="es-CO"/>
        </w:rPr>
        <w:t>Octubre</w:t>
      </w:r>
      <w:proofErr w:type="gramEnd"/>
      <w:r w:rsidR="00B6366C">
        <w:rPr>
          <w:lang w:val="es-CO"/>
        </w:rPr>
        <w:t xml:space="preserve"> 2025</w:t>
      </w:r>
      <w:r w:rsidRPr="00F452F5">
        <w:rPr>
          <w:lang w:val="es-CO"/>
        </w:rPr>
        <w:br/>
      </w:r>
      <w:r w:rsidR="00CF6E27" w:rsidRPr="00CF6E27">
        <w:rPr>
          <w:lang w:val="es-CO"/>
        </w:rPr>
        <w:t xml:space="preserve">Durante mi formación académica desarrollé múltiples proyectos enfocados en la creación de soluciones tecnológicas para necesidades reales, aplicando metodologías de desarrollo de software y buenas prácticas de programación. Participé en el diseño y desarrollo de aplicaciones web utilizando tecnologías </w:t>
      </w:r>
      <w:proofErr w:type="spellStart"/>
      <w:r w:rsidR="00CF6E27" w:rsidRPr="00CF6E27">
        <w:rPr>
          <w:lang w:val="es-CO"/>
        </w:rPr>
        <w:t>backend</w:t>
      </w:r>
      <w:proofErr w:type="spellEnd"/>
      <w:r w:rsidR="00CF6E27" w:rsidRPr="00CF6E27">
        <w:rPr>
          <w:lang w:val="es-CO"/>
        </w:rPr>
        <w:t xml:space="preserve"> y </w:t>
      </w:r>
      <w:proofErr w:type="spellStart"/>
      <w:r w:rsidR="00CF6E27" w:rsidRPr="00CF6E27">
        <w:rPr>
          <w:lang w:val="es-CO"/>
        </w:rPr>
        <w:t>frontend</w:t>
      </w:r>
      <w:proofErr w:type="spellEnd"/>
      <w:r w:rsidR="00CF6E27" w:rsidRPr="00CF6E27">
        <w:rPr>
          <w:lang w:val="es-CO"/>
        </w:rPr>
        <w:t>, fortaleciendo mis conocimientos en PHP, JavaScript, bases de datos relacionales y desarrollo de interfaces dinámicas.</w:t>
      </w:r>
    </w:p>
    <w:p w14:paraId="2E119A98" w14:textId="0DE3EB9D" w:rsidR="00B6366C" w:rsidRDefault="00CF6E27">
      <w:pPr>
        <w:rPr>
          <w:lang w:val="es-CO"/>
        </w:rPr>
      </w:pPr>
      <w:r w:rsidRPr="00CF6E27">
        <w:rPr>
          <w:lang w:val="es-CO"/>
        </w:rPr>
        <w:t>Estos proyectos me permitieron adquirir experiencia en análisis de requerimientos, desarrollo de funcionalidades, integración de bases de datos, control de versiones con Git/GitHub y trabajo colaborativo en entornos de desarrollo.</w:t>
      </w:r>
    </w:p>
    <w:p w14:paraId="1F2B252B" w14:textId="52D4AF17" w:rsidR="00B6366C" w:rsidRPr="009D6DD8" w:rsidRDefault="00B6366C" w:rsidP="00B6366C">
      <w:pPr>
        <w:pStyle w:val="Ttulo1"/>
        <w:rPr>
          <w:color w:val="000000" w:themeColor="text1"/>
          <w:lang w:val="es-CO"/>
        </w:rPr>
      </w:pPr>
      <w:r w:rsidRPr="009D6DD8">
        <w:rPr>
          <w:color w:val="000000" w:themeColor="text1"/>
          <w:lang w:val="es-CO"/>
        </w:rPr>
        <w:t xml:space="preserve">EXPERIENCIA </w:t>
      </w:r>
      <w:r>
        <w:rPr>
          <w:color w:val="000000" w:themeColor="text1"/>
          <w:lang w:val="es-CO"/>
        </w:rPr>
        <w:t>PROFESIONAL</w:t>
      </w:r>
    </w:p>
    <w:p w14:paraId="3B55EE87" w14:textId="720B5051" w:rsidR="00B6366C" w:rsidRDefault="00B6366C">
      <w:pPr>
        <w:rPr>
          <w:lang w:val="es-CO"/>
        </w:rPr>
      </w:pPr>
      <w:r>
        <w:rPr>
          <w:lang w:val="es-CO"/>
        </w:rPr>
        <w:t xml:space="preserve">Veolia. S.A.S </w:t>
      </w:r>
      <w:r w:rsidR="00CF6E27">
        <w:rPr>
          <w:lang w:val="es-CO"/>
        </w:rPr>
        <w:t>E.S.P</w:t>
      </w:r>
    </w:p>
    <w:p w14:paraId="3DFCE5EE" w14:textId="77777777" w:rsidR="00CF6E27" w:rsidRPr="00CF6E27" w:rsidRDefault="00B6366C" w:rsidP="00CF6E27">
      <w:pPr>
        <w:rPr>
          <w:lang w:val="es-CO"/>
        </w:rPr>
      </w:pPr>
      <w:r w:rsidRPr="00F452F5">
        <w:rPr>
          <w:lang w:val="es-CO"/>
        </w:rPr>
        <w:t xml:space="preserve">Periodo: </w:t>
      </w:r>
      <w:proofErr w:type="gramStart"/>
      <w:r>
        <w:rPr>
          <w:lang w:val="es-CO"/>
        </w:rPr>
        <w:t>Noviembre</w:t>
      </w:r>
      <w:proofErr w:type="gramEnd"/>
      <w:r>
        <w:rPr>
          <w:lang w:val="es-CO"/>
        </w:rPr>
        <w:t xml:space="preserve"> 2025</w:t>
      </w:r>
      <w:r>
        <w:rPr>
          <w:lang w:val="es-CO"/>
        </w:rPr>
        <w:t xml:space="preserve"> – mayo 2026</w:t>
      </w:r>
      <w:r w:rsidRPr="00F452F5">
        <w:rPr>
          <w:lang w:val="es-CO"/>
        </w:rPr>
        <w:br/>
      </w:r>
      <w:r w:rsidR="00CF6E27" w:rsidRPr="00CF6E27">
        <w:rPr>
          <w:lang w:val="es-CO"/>
        </w:rPr>
        <w:t>Durante mi etapa de prácticas laborales en el área de PSS, participé en la resolución de incidentes y problemas informáticos, además de apoyar procesos de automatización interna orientados a optimizar tareas operativas del área.</w:t>
      </w:r>
    </w:p>
    <w:p w14:paraId="6A1E157C" w14:textId="16333AA1" w:rsidR="00B6366C" w:rsidRPr="00F452F5" w:rsidRDefault="00CF6E27">
      <w:pPr>
        <w:rPr>
          <w:lang w:val="es-CO"/>
        </w:rPr>
      </w:pPr>
      <w:r w:rsidRPr="00CF6E27">
        <w:rPr>
          <w:lang w:val="es-CO"/>
        </w:rPr>
        <w:t>Desarrollé soluciones y automatizaciones utilizando JavaScript, enfocadas en el envío masivo de información, automatización de correos electrónicos y actualización de matrices de datos. Asimismo, brindé soporte técnico y participé en la mejora continua de procesos tecnológicos internos, fortaleciendo mis habilidades en lógica de programación, análisis de problemas y trabajo en equipo.</w:t>
      </w:r>
    </w:p>
    <w:p w14:paraId="0BCDA610" w14:textId="0F067EC6" w:rsidR="000E2CEB" w:rsidRPr="009D6DD8" w:rsidRDefault="009D6DD8">
      <w:pPr>
        <w:pStyle w:val="Ttulo1"/>
        <w:rPr>
          <w:color w:val="000000" w:themeColor="text1"/>
        </w:rPr>
      </w:pPr>
      <w:r w:rsidRPr="009D6DD8">
        <w:rPr>
          <w:color w:val="000000" w:themeColor="text1"/>
        </w:rPr>
        <w:t>FORMACIÓN ACADÉMICA</w:t>
      </w:r>
    </w:p>
    <w:p w14:paraId="6B6862DD" w14:textId="77777777" w:rsidR="000E2CEB" w:rsidRDefault="00C842B4">
      <w:pPr>
        <w:pStyle w:val="Listaconvietas"/>
        <w:rPr>
          <w:lang w:val="es-CO"/>
        </w:rPr>
      </w:pPr>
      <w:r w:rsidRPr="00F452F5">
        <w:rPr>
          <w:lang w:val="es-CO"/>
        </w:rPr>
        <w:t>Tecnólogo en Análisis y Desarrollo de Software – SENA (En curso, finalización 2026)</w:t>
      </w:r>
    </w:p>
    <w:p w14:paraId="1EA5BB30" w14:textId="77777777" w:rsidR="000E2CEB" w:rsidRDefault="00C842B4">
      <w:pPr>
        <w:pStyle w:val="Listaconvietas"/>
      </w:pPr>
      <w:r>
        <w:t xml:space="preserve">Técnico </w:t>
      </w:r>
      <w:proofErr w:type="spellStart"/>
      <w:r>
        <w:t>en</w:t>
      </w:r>
      <w:proofErr w:type="spellEnd"/>
      <w:r>
        <w:t xml:space="preserve"> Sistemas – SENA (2023)</w:t>
      </w:r>
    </w:p>
    <w:p w14:paraId="570AE080" w14:textId="77777777" w:rsidR="000E2CEB" w:rsidRPr="00F452F5" w:rsidRDefault="00C842B4">
      <w:pPr>
        <w:pStyle w:val="Listaconvietas"/>
        <w:rPr>
          <w:lang w:val="es-CO"/>
        </w:rPr>
      </w:pPr>
      <w:r w:rsidRPr="00F452F5">
        <w:rPr>
          <w:lang w:val="es-CO"/>
        </w:rPr>
        <w:t>Bachiller Técnico en Sistemas – I.E. Colegio Oriental N°26 (2023)</w:t>
      </w:r>
    </w:p>
    <w:p w14:paraId="7BC90D8F" w14:textId="77777777" w:rsidR="009D6DD8" w:rsidRDefault="009D6DD8" w:rsidP="009D6DD8">
      <w:pPr>
        <w:pStyle w:val="Ttulo1"/>
        <w:rPr>
          <w:color w:val="000000" w:themeColor="text1"/>
        </w:rPr>
      </w:pPr>
    </w:p>
    <w:p w14:paraId="6EDBEA8C" w14:textId="77777777" w:rsidR="0021195F" w:rsidRDefault="0021195F" w:rsidP="0021195F"/>
    <w:p w14:paraId="7964969D" w14:textId="77777777" w:rsidR="0021195F" w:rsidRPr="0021195F" w:rsidRDefault="0021195F" w:rsidP="0021195F"/>
    <w:p w14:paraId="577A19D4" w14:textId="1551BCEA" w:rsidR="009D6DD8" w:rsidRPr="009D6DD8" w:rsidRDefault="009D6DD8" w:rsidP="009D6DD8">
      <w:pPr>
        <w:pStyle w:val="Ttulo1"/>
        <w:rPr>
          <w:color w:val="000000" w:themeColor="text1"/>
        </w:rPr>
      </w:pPr>
      <w:r w:rsidRPr="009D6DD8">
        <w:rPr>
          <w:color w:val="000000" w:themeColor="text1"/>
        </w:rPr>
        <w:lastRenderedPageBreak/>
        <w:t>ESTUDIOS COMPLEMENTARIOS</w:t>
      </w:r>
    </w:p>
    <w:p w14:paraId="37942F3C" w14:textId="77777777" w:rsidR="000E2CEB" w:rsidRPr="00F452F5" w:rsidRDefault="00C842B4">
      <w:pPr>
        <w:pStyle w:val="Listaconvietas"/>
        <w:rPr>
          <w:lang w:val="es-CO"/>
        </w:rPr>
      </w:pPr>
      <w:r w:rsidRPr="00F452F5">
        <w:rPr>
          <w:lang w:val="es-CO"/>
        </w:rPr>
        <w:t>Informática: Word, Excel e Internet – SENA (40 horas, 2022)</w:t>
      </w:r>
    </w:p>
    <w:p w14:paraId="4AE4D13C" w14:textId="77777777" w:rsidR="000E2CEB" w:rsidRPr="00F452F5" w:rsidRDefault="00C842B4">
      <w:pPr>
        <w:pStyle w:val="Listaconvietas"/>
        <w:rPr>
          <w:lang w:val="es-CO"/>
        </w:rPr>
      </w:pPr>
      <w:r w:rsidRPr="00F452F5">
        <w:rPr>
          <w:lang w:val="es-CO"/>
        </w:rPr>
        <w:t>Aplicaciones de la Nanociencia y Nanotecnología – SENA (144 horas, 2023)</w:t>
      </w:r>
    </w:p>
    <w:p w14:paraId="473BCCBA" w14:textId="77777777" w:rsidR="000E2CEB" w:rsidRPr="00F452F5" w:rsidRDefault="00C842B4">
      <w:pPr>
        <w:pStyle w:val="Listaconvietas"/>
        <w:rPr>
          <w:lang w:val="es-CO"/>
        </w:rPr>
      </w:pPr>
      <w:r w:rsidRPr="00F452F5">
        <w:rPr>
          <w:lang w:val="es-CO"/>
        </w:rPr>
        <w:t>Etapas del Desarrollo de Software – SENA (144 horas, 2024)</w:t>
      </w:r>
    </w:p>
    <w:p w14:paraId="5C29E4EB" w14:textId="77777777" w:rsidR="000E2CEB" w:rsidRPr="00F452F5" w:rsidRDefault="00C842B4">
      <w:pPr>
        <w:pStyle w:val="Listaconvietas"/>
        <w:rPr>
          <w:lang w:val="es-CO"/>
        </w:rPr>
      </w:pPr>
      <w:r w:rsidRPr="00F452F5">
        <w:rPr>
          <w:lang w:val="es-CO"/>
        </w:rPr>
        <w:t>Apropiación de Resultados de Investigación – SENA (144 horas, 2024)</w:t>
      </w:r>
    </w:p>
    <w:p w14:paraId="4E3FF40C" w14:textId="77777777" w:rsidR="000E2CEB" w:rsidRPr="00F452F5" w:rsidRDefault="00C842B4">
      <w:pPr>
        <w:pStyle w:val="Listaconvietas"/>
        <w:rPr>
          <w:lang w:val="es-CO"/>
        </w:rPr>
      </w:pPr>
      <w:r w:rsidRPr="00F452F5">
        <w:rPr>
          <w:lang w:val="es-CO"/>
        </w:rPr>
        <w:t>Visualización de Datos con Power BI – SENA (48 horas, 2024)</w:t>
      </w:r>
    </w:p>
    <w:p w14:paraId="068240B0" w14:textId="77777777" w:rsidR="000E2CEB" w:rsidRPr="00F452F5" w:rsidRDefault="00C842B4">
      <w:pPr>
        <w:pStyle w:val="Listaconvietas"/>
        <w:rPr>
          <w:lang w:val="es-CO"/>
        </w:rPr>
      </w:pPr>
      <w:r w:rsidRPr="00F452F5">
        <w:rPr>
          <w:lang w:val="es-CO"/>
        </w:rPr>
        <w:t>Activos, Amenazas y Vulnerabilidades – Coursera (2024)</w:t>
      </w:r>
    </w:p>
    <w:p w14:paraId="4DF8489F" w14:textId="77777777" w:rsidR="000E2CEB" w:rsidRPr="00F452F5" w:rsidRDefault="00C842B4">
      <w:pPr>
        <w:pStyle w:val="Listaconvietas"/>
        <w:rPr>
          <w:lang w:val="es-CO"/>
        </w:rPr>
      </w:pPr>
      <w:r w:rsidRPr="00F452F5">
        <w:rPr>
          <w:lang w:val="es-CO"/>
        </w:rPr>
        <w:t>Programación Intermedia – Ministerio TIC y ANDES (159 horas, 2025)</w:t>
      </w:r>
    </w:p>
    <w:p w14:paraId="4906EDCD" w14:textId="6FF57B84" w:rsidR="000E2CEB" w:rsidRPr="009D6DD8" w:rsidRDefault="009D6DD8">
      <w:pPr>
        <w:pStyle w:val="Ttulo1"/>
        <w:rPr>
          <w:color w:val="000000" w:themeColor="text1"/>
        </w:rPr>
      </w:pPr>
      <w:r w:rsidRPr="009D6DD8">
        <w:rPr>
          <w:color w:val="000000" w:themeColor="text1"/>
        </w:rPr>
        <w:t>PROYECTOS DESTACADOS</w:t>
      </w:r>
    </w:p>
    <w:p w14:paraId="29DDBCD9" w14:textId="7C6ABFCC" w:rsidR="000E2CEB" w:rsidRDefault="00C842B4">
      <w:pPr>
        <w:pStyle w:val="Listaconvietas"/>
      </w:pPr>
      <w:r w:rsidRPr="00F452F5">
        <w:rPr>
          <w:lang w:val="es-CO"/>
        </w:rPr>
        <w:t>P</w:t>
      </w:r>
      <w:r w:rsidR="00B606D3">
        <w:rPr>
          <w:lang w:val="es-CO"/>
        </w:rPr>
        <w:t xml:space="preserve">royecto gestor de información para Bienestar del Aprendiz: plataforma que se desarrollo con el fin de gestionar y llevar un seguimiento de las actividades realizadas por el equipo de Bienestar de Aprendiz de SENA, desarrollada con PHP, JavaScript, </w:t>
      </w:r>
      <w:proofErr w:type="spellStart"/>
      <w:r w:rsidR="00B606D3">
        <w:rPr>
          <w:lang w:val="es-CO"/>
        </w:rPr>
        <w:t>vendor</w:t>
      </w:r>
      <w:proofErr w:type="spellEnd"/>
      <w:r w:rsidR="00B606D3">
        <w:rPr>
          <w:lang w:val="es-CO"/>
        </w:rPr>
        <w:t xml:space="preserve"> y </w:t>
      </w:r>
      <w:proofErr w:type="spellStart"/>
      <w:r w:rsidR="00B606D3">
        <w:rPr>
          <w:lang w:val="es-CO"/>
        </w:rPr>
        <w:t>composer</w:t>
      </w:r>
      <w:proofErr w:type="spellEnd"/>
      <w:r w:rsidR="00B606D3">
        <w:rPr>
          <w:lang w:val="es-CO"/>
        </w:rPr>
        <w:t>. Rol: desarrollador Back-End</w:t>
      </w:r>
    </w:p>
    <w:p w14:paraId="4C09639C" w14:textId="77777777" w:rsidR="000E2CEB" w:rsidRDefault="00C842B4">
      <w:pPr>
        <w:pStyle w:val="Listaconvietas"/>
      </w:pPr>
      <w:r w:rsidRPr="00F452F5">
        <w:rPr>
          <w:lang w:val="es-CO"/>
        </w:rPr>
        <w:t xml:space="preserve">Proyecto SMCGIP – Sistema de Monitoreo y Control Piscícola: Plataforma web integrada con sensores electrónicos y gestión en tiempo real con PHP, JavaScript, Arduino IDE y MVC. </w:t>
      </w:r>
      <w:r>
        <w:t xml:space="preserve">Rol: </w:t>
      </w:r>
      <w:proofErr w:type="spellStart"/>
      <w:r>
        <w:t>Desarrollador</w:t>
      </w:r>
      <w:proofErr w:type="spellEnd"/>
      <w:r>
        <w:t xml:space="preserve"> backend e </w:t>
      </w:r>
      <w:proofErr w:type="spellStart"/>
      <w:r>
        <w:t>integrador</w:t>
      </w:r>
      <w:proofErr w:type="spellEnd"/>
      <w:r>
        <w:t xml:space="preserve"> hardware-software.</w:t>
      </w:r>
    </w:p>
    <w:p w14:paraId="1F3F375C" w14:textId="77777777" w:rsidR="000E2CEB" w:rsidRPr="00F452F5" w:rsidRDefault="00C842B4">
      <w:pPr>
        <w:pStyle w:val="Listaconvietas"/>
        <w:rPr>
          <w:lang w:val="es-CO"/>
        </w:rPr>
      </w:pPr>
      <w:r w:rsidRPr="00F452F5">
        <w:rPr>
          <w:lang w:val="es-CO"/>
        </w:rPr>
        <w:t xml:space="preserve">Juego Digital de </w:t>
      </w:r>
      <w:proofErr w:type="gramStart"/>
      <w:r w:rsidRPr="00F452F5">
        <w:rPr>
          <w:lang w:val="es-CO"/>
        </w:rPr>
        <w:t>Inglés</w:t>
      </w:r>
      <w:proofErr w:type="gramEnd"/>
      <w:r w:rsidRPr="00F452F5">
        <w:rPr>
          <w:lang w:val="es-CO"/>
        </w:rPr>
        <w:t xml:space="preserve">: Aplicación interactiva de preguntas y respuestas enfocada en el aprendizaje del idioma inglés, desarrollada con PHP, JavaScript y Node.js. Rol: Desarrollador </w:t>
      </w:r>
      <w:proofErr w:type="spellStart"/>
      <w:r w:rsidRPr="00F452F5">
        <w:rPr>
          <w:lang w:val="es-CO"/>
        </w:rPr>
        <w:t>fullstack</w:t>
      </w:r>
      <w:proofErr w:type="spellEnd"/>
      <w:r w:rsidRPr="00F452F5">
        <w:rPr>
          <w:lang w:val="es-CO"/>
        </w:rPr>
        <w:t>.</w:t>
      </w:r>
    </w:p>
    <w:p w14:paraId="573B762C" w14:textId="671A60F1" w:rsidR="000E2CEB" w:rsidRPr="009D6DD8" w:rsidRDefault="009D6DD8">
      <w:pPr>
        <w:pStyle w:val="Ttulo1"/>
        <w:rPr>
          <w:color w:val="000000" w:themeColor="text1"/>
        </w:rPr>
      </w:pPr>
      <w:r w:rsidRPr="009D6DD8">
        <w:rPr>
          <w:color w:val="000000" w:themeColor="text1"/>
        </w:rPr>
        <w:t>HABILIDADES TÉCNICAS</w:t>
      </w:r>
    </w:p>
    <w:p w14:paraId="1F316734" w14:textId="77777777" w:rsidR="000E2CEB" w:rsidRDefault="00C842B4">
      <w:pPr>
        <w:pStyle w:val="Listaconvietas"/>
      </w:pPr>
      <w:r>
        <w:t>Lenguajes: PHP, JavaScript, Python, Java, JSX</w:t>
      </w:r>
    </w:p>
    <w:p w14:paraId="4550FAF9" w14:textId="07F9426C" w:rsidR="000E2CEB" w:rsidRDefault="00C842B4">
      <w:pPr>
        <w:pStyle w:val="Listaconvietas"/>
      </w:pPr>
      <w:r>
        <w:t>Frameworks y librerías: React</w:t>
      </w:r>
      <w:proofErr w:type="gramStart"/>
      <w:r>
        <w:t>, ,</w:t>
      </w:r>
      <w:proofErr w:type="gramEnd"/>
      <w:r>
        <w:t xml:space="preserve"> Flask, Node.js</w:t>
      </w:r>
      <w:r w:rsidR="007A0CA2">
        <w:t>, Laravel</w:t>
      </w:r>
    </w:p>
    <w:p w14:paraId="4EB90E6E" w14:textId="77777777" w:rsidR="000E2CEB" w:rsidRDefault="00C842B4">
      <w:pPr>
        <w:pStyle w:val="Listaconvietas"/>
      </w:pPr>
      <w:r>
        <w:t>Bases de datos: MySQL, PostgreSQL</w:t>
      </w:r>
    </w:p>
    <w:p w14:paraId="2C6B61FC" w14:textId="77777777" w:rsidR="000E2CEB" w:rsidRDefault="00C842B4">
      <w:pPr>
        <w:pStyle w:val="Listaconvietas"/>
      </w:pPr>
      <w:r>
        <w:t>Control de versiones: Git, GitHub</w:t>
      </w:r>
    </w:p>
    <w:p w14:paraId="2E9ADA16" w14:textId="77777777" w:rsidR="000E2CEB" w:rsidRDefault="00C842B4">
      <w:pPr>
        <w:pStyle w:val="Listaconvietas"/>
      </w:pPr>
      <w:r>
        <w:t>Analítica de datos: Power BI</w:t>
      </w:r>
    </w:p>
    <w:p w14:paraId="39FB9E9F" w14:textId="42B69DEE" w:rsidR="007A0CA2" w:rsidRDefault="00C842B4" w:rsidP="00B606D3">
      <w:pPr>
        <w:pStyle w:val="Listaconvietas"/>
      </w:pPr>
      <w:r>
        <w:t>Frontend: HTML, CSS, Vite</w:t>
      </w:r>
    </w:p>
    <w:p w14:paraId="6668740A" w14:textId="512FBA71" w:rsidR="000E2CEB" w:rsidRPr="009D6DD8" w:rsidRDefault="009D6DD8">
      <w:pPr>
        <w:pStyle w:val="Ttulo1"/>
        <w:rPr>
          <w:color w:val="000000" w:themeColor="text1"/>
        </w:rPr>
      </w:pPr>
      <w:r w:rsidRPr="009D6DD8">
        <w:rPr>
          <w:color w:val="000000" w:themeColor="text1"/>
        </w:rPr>
        <w:t>HABILIDADES BLANDAS</w:t>
      </w:r>
    </w:p>
    <w:p w14:paraId="503896B9" w14:textId="77777777" w:rsidR="000E2CEB" w:rsidRDefault="00C842B4">
      <w:pPr>
        <w:pStyle w:val="Listaconvietas"/>
      </w:pPr>
      <w:r>
        <w:t>Buena oratoria y comunicación efectiva</w:t>
      </w:r>
    </w:p>
    <w:p w14:paraId="25FB110C" w14:textId="77777777" w:rsidR="000E2CEB" w:rsidRDefault="00C842B4">
      <w:pPr>
        <w:pStyle w:val="Listaconvietas"/>
      </w:pPr>
      <w:r>
        <w:t>Organización del tiempo y responsabilidad</w:t>
      </w:r>
    </w:p>
    <w:p w14:paraId="2BC9CB08" w14:textId="77777777" w:rsidR="000E2CEB" w:rsidRDefault="00C842B4">
      <w:pPr>
        <w:pStyle w:val="Listaconvietas"/>
      </w:pPr>
      <w:r>
        <w:t>Liderazgo y trabajo en equipo</w:t>
      </w:r>
    </w:p>
    <w:p w14:paraId="777ECB4B" w14:textId="77777777" w:rsidR="000E2CEB" w:rsidRDefault="00C842B4">
      <w:pPr>
        <w:pStyle w:val="Listaconvietas"/>
      </w:pPr>
      <w:r>
        <w:t>Proactividad e innovación</w:t>
      </w:r>
    </w:p>
    <w:p w14:paraId="5649F0D5" w14:textId="77777777" w:rsidR="000E2CEB" w:rsidRDefault="00C842B4">
      <w:pPr>
        <w:pStyle w:val="Listaconvietas"/>
      </w:pPr>
      <w:r>
        <w:t>Empatía, resiliencia y adaptabilidad</w:t>
      </w:r>
    </w:p>
    <w:p w14:paraId="6DA90D7E" w14:textId="77777777" w:rsidR="000E2CEB" w:rsidRDefault="00C842B4">
      <w:pPr>
        <w:pStyle w:val="Listaconvietas"/>
      </w:pPr>
      <w:r>
        <w:t>Puntualidad y compromiso</w:t>
      </w:r>
    </w:p>
    <w:p w14:paraId="09778D1E" w14:textId="2353194B" w:rsidR="000E2CEB" w:rsidRPr="009D6DD8" w:rsidRDefault="009D6DD8">
      <w:pPr>
        <w:pStyle w:val="Ttulo1"/>
        <w:rPr>
          <w:color w:val="000000" w:themeColor="text1"/>
        </w:rPr>
      </w:pPr>
      <w:r w:rsidRPr="009D6DD8">
        <w:rPr>
          <w:color w:val="000000" w:themeColor="text1"/>
        </w:rPr>
        <w:lastRenderedPageBreak/>
        <w:t>REFERENCIAS PERSONALES</w:t>
      </w:r>
    </w:p>
    <w:p w14:paraId="0C6D8135" w14:textId="5F57E7C2" w:rsidR="007A10A1" w:rsidRPr="00F452F5" w:rsidRDefault="007A0CA2">
      <w:pPr>
        <w:pStyle w:val="Listaconvietas"/>
        <w:rPr>
          <w:lang w:val="es-CO"/>
        </w:rPr>
      </w:pPr>
      <w:r>
        <w:rPr>
          <w:lang w:val="es-CO"/>
        </w:rPr>
        <w:t>Jordy Andrey</w:t>
      </w:r>
      <w:r w:rsidR="009D6DD8">
        <w:rPr>
          <w:lang w:val="es-CO"/>
        </w:rPr>
        <w:t xml:space="preserve"> vergel</w:t>
      </w:r>
      <w:r w:rsidR="00C842B4" w:rsidRPr="00F452F5">
        <w:rPr>
          <w:lang w:val="es-CO"/>
        </w:rPr>
        <w:t xml:space="preserve"> – </w:t>
      </w:r>
      <w:r>
        <w:rPr>
          <w:lang w:val="es-CO"/>
        </w:rPr>
        <w:t>Coordinador de Seguridad Vial de Veolia S.A.S E.S.P</w:t>
      </w:r>
    </w:p>
    <w:p w14:paraId="670ECC1A" w14:textId="65358E47" w:rsidR="007A10A1" w:rsidRDefault="00C842B4" w:rsidP="007A10A1">
      <w:pPr>
        <w:pStyle w:val="Listaconvietas"/>
        <w:numPr>
          <w:ilvl w:val="0"/>
          <w:numId w:val="0"/>
        </w:numPr>
        <w:ind w:left="360"/>
      </w:pPr>
      <w:r>
        <w:t>3</w:t>
      </w:r>
      <w:r w:rsidR="007A0CA2">
        <w:t>02 264 5435</w:t>
      </w:r>
      <w:r>
        <w:t xml:space="preserve"> </w:t>
      </w:r>
    </w:p>
    <w:p w14:paraId="5D5FB534" w14:textId="7AAFEF1B" w:rsidR="007A0CA2" w:rsidRDefault="00C842B4" w:rsidP="007A0CA2">
      <w:pPr>
        <w:pStyle w:val="Listaconvietas"/>
        <w:numPr>
          <w:ilvl w:val="0"/>
          <w:numId w:val="0"/>
        </w:numPr>
        <w:ind w:left="360"/>
      </w:pPr>
      <w:r>
        <w:t>Cúcuta, Norte de Santander</w:t>
      </w:r>
    </w:p>
    <w:p w14:paraId="30982345" w14:textId="109DC436" w:rsidR="007A0CA2" w:rsidRDefault="007A0CA2" w:rsidP="007A0CA2">
      <w:pPr>
        <w:pStyle w:val="Listaconvietas"/>
      </w:pPr>
      <w:r>
        <w:t>Ana Maria Briceño Ordoñez</w:t>
      </w:r>
      <w:r>
        <w:t xml:space="preserve"> – </w:t>
      </w:r>
      <w:r>
        <w:t>Jefe de PSS</w:t>
      </w:r>
      <w:r>
        <w:t xml:space="preserve"> </w:t>
      </w:r>
    </w:p>
    <w:p w14:paraId="578DE5A8" w14:textId="2AEBDEB2" w:rsidR="007A0CA2" w:rsidRDefault="007A0CA2" w:rsidP="007A0CA2">
      <w:pPr>
        <w:pStyle w:val="Listaconvietas"/>
        <w:numPr>
          <w:ilvl w:val="0"/>
          <w:numId w:val="0"/>
        </w:numPr>
        <w:ind w:left="360"/>
      </w:pPr>
      <w:r>
        <w:t>315 805 4021</w:t>
      </w:r>
    </w:p>
    <w:p w14:paraId="79B044D4" w14:textId="77777777" w:rsidR="007A0CA2" w:rsidRDefault="007A0CA2" w:rsidP="007A0CA2">
      <w:pPr>
        <w:pStyle w:val="Listaconvietas"/>
        <w:numPr>
          <w:ilvl w:val="0"/>
          <w:numId w:val="0"/>
        </w:numPr>
        <w:ind w:left="360"/>
      </w:pPr>
      <w:r>
        <w:t>Cúcuta, Norte de Santander</w:t>
      </w:r>
    </w:p>
    <w:p w14:paraId="70AAEEF5" w14:textId="77777777" w:rsidR="007A0CA2" w:rsidRDefault="007A0CA2" w:rsidP="007A10A1">
      <w:pPr>
        <w:pStyle w:val="Listaconvietas"/>
        <w:numPr>
          <w:ilvl w:val="0"/>
          <w:numId w:val="0"/>
        </w:numPr>
        <w:ind w:left="360"/>
      </w:pPr>
    </w:p>
    <w:p w14:paraId="4395981B" w14:textId="3F50834F" w:rsidR="007A10A1" w:rsidRPr="009D6DD8" w:rsidRDefault="009D6DD8" w:rsidP="007A10A1">
      <w:pPr>
        <w:pStyle w:val="Ttulo1"/>
        <w:rPr>
          <w:color w:val="000000" w:themeColor="text1"/>
        </w:rPr>
      </w:pPr>
      <w:r w:rsidRPr="009D6DD8">
        <w:rPr>
          <w:color w:val="000000" w:themeColor="text1"/>
        </w:rPr>
        <w:t>REFERENCIAS FAMILIARES</w:t>
      </w:r>
    </w:p>
    <w:p w14:paraId="1B9F2686" w14:textId="77777777" w:rsidR="007A10A1" w:rsidRDefault="007A10A1" w:rsidP="007A10A1">
      <w:pPr>
        <w:pStyle w:val="Listaconvietas"/>
        <w:numPr>
          <w:ilvl w:val="0"/>
          <w:numId w:val="0"/>
        </w:numPr>
      </w:pPr>
    </w:p>
    <w:p w14:paraId="47DEBC44" w14:textId="27CA0BBC" w:rsidR="007A10A1" w:rsidRPr="00F452F5" w:rsidRDefault="00C842B4">
      <w:pPr>
        <w:pStyle w:val="Listaconvietas"/>
        <w:rPr>
          <w:lang w:val="es-CO"/>
        </w:rPr>
      </w:pPr>
      <w:r w:rsidRPr="00F452F5">
        <w:rPr>
          <w:lang w:val="es-CO"/>
        </w:rPr>
        <w:t xml:space="preserve">Giomar Yesid Rojas Riaño – </w:t>
      </w:r>
      <w:r w:rsidR="009D6DD8">
        <w:rPr>
          <w:lang w:val="es-CO"/>
        </w:rPr>
        <w:t xml:space="preserve">Hermano </w:t>
      </w:r>
      <w:r w:rsidR="009D6DD8">
        <w:rPr>
          <w:lang w:val="es-CO"/>
        </w:rPr>
        <w:br/>
      </w:r>
      <w:r w:rsidRPr="00F452F5">
        <w:rPr>
          <w:lang w:val="es-CO"/>
        </w:rPr>
        <w:t xml:space="preserve">Auxiliar de Enfermería </w:t>
      </w:r>
    </w:p>
    <w:p w14:paraId="7C03FEC4" w14:textId="77777777" w:rsidR="007A10A1" w:rsidRDefault="00C842B4" w:rsidP="007A10A1">
      <w:pPr>
        <w:pStyle w:val="Listaconvietas"/>
        <w:numPr>
          <w:ilvl w:val="0"/>
          <w:numId w:val="0"/>
        </w:numPr>
        <w:ind w:left="360"/>
      </w:pPr>
      <w:r>
        <w:t xml:space="preserve">300 526 7424 </w:t>
      </w:r>
    </w:p>
    <w:p w14:paraId="7EBA66BC" w14:textId="24CE6488" w:rsidR="009D6DD8" w:rsidRDefault="00C842B4" w:rsidP="009D6DD8">
      <w:pPr>
        <w:pStyle w:val="Listaconvietas"/>
        <w:numPr>
          <w:ilvl w:val="0"/>
          <w:numId w:val="0"/>
        </w:numPr>
        <w:ind w:left="360"/>
      </w:pPr>
      <w:r>
        <w:t>Cúcuta, Norte de Santander</w:t>
      </w:r>
    </w:p>
    <w:p w14:paraId="44305390" w14:textId="77777777" w:rsidR="009D6DD8" w:rsidRDefault="009D6DD8" w:rsidP="009D6DD8">
      <w:pPr>
        <w:pStyle w:val="Listaconvietas"/>
        <w:numPr>
          <w:ilvl w:val="0"/>
          <w:numId w:val="0"/>
        </w:numPr>
        <w:ind w:left="360"/>
      </w:pPr>
    </w:p>
    <w:p w14:paraId="14A8F32E" w14:textId="4ABCCD79" w:rsidR="009D6DD8" w:rsidRPr="009D6DD8" w:rsidRDefault="009D6DD8" w:rsidP="009D6DD8">
      <w:pPr>
        <w:pStyle w:val="Listaconvietas"/>
        <w:numPr>
          <w:ilvl w:val="0"/>
          <w:numId w:val="0"/>
        </w:numPr>
        <w:ind w:left="360"/>
        <w:rPr>
          <w:lang w:val="es-CO"/>
        </w:rPr>
      </w:pPr>
      <w:r w:rsidRPr="009D6DD8">
        <w:rPr>
          <w:lang w:val="es-CO"/>
        </w:rPr>
        <w:t xml:space="preserve">Micheel Juliana Barbosa Carvajal </w:t>
      </w:r>
      <w:r>
        <w:rPr>
          <w:lang w:val="es-CO"/>
        </w:rPr>
        <w:t>–</w:t>
      </w:r>
      <w:r w:rsidRPr="009D6DD8">
        <w:rPr>
          <w:lang w:val="es-CO"/>
        </w:rPr>
        <w:t xml:space="preserve"> </w:t>
      </w:r>
      <w:r w:rsidR="0056439D">
        <w:rPr>
          <w:lang w:val="es-CO"/>
        </w:rPr>
        <w:t xml:space="preserve">pareja </w:t>
      </w:r>
      <w:r w:rsidR="0056439D">
        <w:rPr>
          <w:lang w:val="es-CO"/>
        </w:rPr>
        <w:br/>
        <w:t xml:space="preserve">Estudiante de contaduría </w:t>
      </w:r>
      <w:proofErr w:type="spellStart"/>
      <w:r w:rsidR="0056439D">
        <w:rPr>
          <w:lang w:val="es-CO"/>
        </w:rPr>
        <w:t>publica</w:t>
      </w:r>
      <w:proofErr w:type="spellEnd"/>
      <w:r w:rsidR="0056439D">
        <w:rPr>
          <w:lang w:val="es-CO"/>
        </w:rPr>
        <w:t xml:space="preserve"> </w:t>
      </w:r>
      <w:r w:rsidR="0056439D">
        <w:rPr>
          <w:lang w:val="es-CO"/>
        </w:rPr>
        <w:br/>
        <w:t>305</w:t>
      </w:r>
      <w:r w:rsidR="007A0CA2">
        <w:rPr>
          <w:lang w:val="es-CO"/>
        </w:rPr>
        <w:t xml:space="preserve"> </w:t>
      </w:r>
      <w:r w:rsidR="0056439D">
        <w:rPr>
          <w:lang w:val="es-CO"/>
        </w:rPr>
        <w:t>465</w:t>
      </w:r>
      <w:r w:rsidR="007A0CA2">
        <w:rPr>
          <w:lang w:val="es-CO"/>
        </w:rPr>
        <w:t xml:space="preserve"> </w:t>
      </w:r>
      <w:r w:rsidR="0056439D">
        <w:rPr>
          <w:lang w:val="es-CO"/>
        </w:rPr>
        <w:t>3339</w:t>
      </w:r>
      <w:r w:rsidR="0056439D">
        <w:rPr>
          <w:lang w:val="es-CO"/>
        </w:rPr>
        <w:br/>
      </w:r>
      <w:proofErr w:type="gramStart"/>
      <w:r w:rsidR="0056439D">
        <w:rPr>
          <w:lang w:val="es-CO"/>
        </w:rPr>
        <w:t>Cucuta ,</w:t>
      </w:r>
      <w:proofErr w:type="gramEnd"/>
      <w:r w:rsidR="0056439D">
        <w:rPr>
          <w:lang w:val="es-CO"/>
        </w:rPr>
        <w:t xml:space="preserve"> norte de Santander</w:t>
      </w:r>
    </w:p>
    <w:p w14:paraId="369C90CA" w14:textId="77777777" w:rsidR="009D6DD8" w:rsidRPr="009D6DD8" w:rsidRDefault="009D6DD8" w:rsidP="009D6DD8">
      <w:pPr>
        <w:pStyle w:val="Listaconvietas"/>
        <w:numPr>
          <w:ilvl w:val="0"/>
          <w:numId w:val="0"/>
        </w:numPr>
        <w:ind w:left="360"/>
        <w:rPr>
          <w:lang w:val="es-CO"/>
        </w:rPr>
      </w:pPr>
    </w:p>
    <w:p w14:paraId="41595797" w14:textId="77777777" w:rsidR="003D5BC2" w:rsidRPr="009D6DD8" w:rsidRDefault="003D5BC2" w:rsidP="007A10A1">
      <w:pPr>
        <w:pStyle w:val="Listaconvietas"/>
        <w:numPr>
          <w:ilvl w:val="0"/>
          <w:numId w:val="0"/>
        </w:numPr>
        <w:ind w:left="360"/>
        <w:rPr>
          <w:lang w:val="es-CO"/>
        </w:rPr>
      </w:pPr>
    </w:p>
    <w:p w14:paraId="668D3618" w14:textId="77777777" w:rsidR="003D5BC2" w:rsidRPr="009D6DD8" w:rsidRDefault="003D5BC2" w:rsidP="007A10A1">
      <w:pPr>
        <w:pStyle w:val="Listaconvietas"/>
        <w:numPr>
          <w:ilvl w:val="0"/>
          <w:numId w:val="0"/>
        </w:numPr>
        <w:ind w:left="360"/>
        <w:rPr>
          <w:lang w:val="es-CO"/>
        </w:rPr>
      </w:pPr>
    </w:p>
    <w:p w14:paraId="75E99463" w14:textId="77777777" w:rsidR="003D5BC2" w:rsidRPr="009D6DD8" w:rsidRDefault="003D5BC2" w:rsidP="007A10A1">
      <w:pPr>
        <w:pStyle w:val="Listaconvietas"/>
        <w:numPr>
          <w:ilvl w:val="0"/>
          <w:numId w:val="0"/>
        </w:numPr>
        <w:ind w:left="360"/>
        <w:rPr>
          <w:lang w:val="es-CO"/>
        </w:rPr>
      </w:pPr>
    </w:p>
    <w:p w14:paraId="0766C357" w14:textId="77777777" w:rsidR="003D5BC2" w:rsidRPr="009D6DD8" w:rsidRDefault="003D5BC2" w:rsidP="007A10A1">
      <w:pPr>
        <w:pStyle w:val="Listaconvietas"/>
        <w:numPr>
          <w:ilvl w:val="0"/>
          <w:numId w:val="0"/>
        </w:numPr>
        <w:ind w:left="360"/>
        <w:rPr>
          <w:lang w:val="es-CO"/>
        </w:rPr>
      </w:pPr>
    </w:p>
    <w:p w14:paraId="240DE465" w14:textId="77777777" w:rsidR="003D5BC2" w:rsidRPr="009D6DD8" w:rsidRDefault="003D5BC2" w:rsidP="007A10A1">
      <w:pPr>
        <w:pStyle w:val="Listaconvietas"/>
        <w:numPr>
          <w:ilvl w:val="0"/>
          <w:numId w:val="0"/>
        </w:numPr>
        <w:ind w:left="360"/>
        <w:rPr>
          <w:lang w:val="es-CO"/>
        </w:rPr>
      </w:pPr>
    </w:p>
    <w:p w14:paraId="44E4C620" w14:textId="1CE5B1F5" w:rsidR="003D5BC2" w:rsidRDefault="003D5BC2" w:rsidP="007A10A1">
      <w:pPr>
        <w:pStyle w:val="Listaconvietas"/>
        <w:numPr>
          <w:ilvl w:val="0"/>
          <w:numId w:val="0"/>
        </w:numPr>
        <w:ind w:left="360"/>
      </w:pPr>
      <w:r w:rsidRPr="003D5BC2">
        <w:rPr>
          <w:noProof/>
        </w:rPr>
        <w:lastRenderedPageBreak/>
        <w:drawing>
          <wp:inline distT="0" distB="0" distL="0" distR="0" wp14:anchorId="32E8BA2E" wp14:editId="437A87BD">
            <wp:extent cx="5486400" cy="355473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5663" w14:textId="77777777" w:rsidR="003D5BC2" w:rsidRDefault="003D5BC2" w:rsidP="007A10A1">
      <w:pPr>
        <w:pStyle w:val="Listaconvietas"/>
        <w:numPr>
          <w:ilvl w:val="0"/>
          <w:numId w:val="0"/>
        </w:numPr>
        <w:ind w:left="360"/>
      </w:pPr>
    </w:p>
    <w:p w14:paraId="739FE89A" w14:textId="72082372" w:rsidR="003D5BC2" w:rsidRDefault="003D5BC2" w:rsidP="007A10A1">
      <w:pPr>
        <w:pStyle w:val="Listaconvietas"/>
        <w:numPr>
          <w:ilvl w:val="0"/>
          <w:numId w:val="0"/>
        </w:numPr>
        <w:ind w:left="360"/>
      </w:pPr>
      <w:r w:rsidRPr="003D5BC2">
        <w:rPr>
          <w:noProof/>
        </w:rPr>
        <w:drawing>
          <wp:inline distT="0" distB="0" distL="0" distR="0" wp14:anchorId="3D44C92C" wp14:editId="58F88AEB">
            <wp:extent cx="5486400" cy="356108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1F79" w14:textId="78203397" w:rsidR="003D5BC2" w:rsidRDefault="003D5BC2" w:rsidP="007A10A1">
      <w:pPr>
        <w:pStyle w:val="Listaconvietas"/>
        <w:numPr>
          <w:ilvl w:val="0"/>
          <w:numId w:val="0"/>
        </w:numPr>
        <w:ind w:left="360"/>
      </w:pPr>
      <w:r w:rsidRPr="003D5BC2">
        <w:rPr>
          <w:noProof/>
        </w:rPr>
        <w:lastRenderedPageBreak/>
        <w:drawing>
          <wp:inline distT="0" distB="0" distL="0" distR="0" wp14:anchorId="066831F4" wp14:editId="231668DB">
            <wp:extent cx="5486400" cy="394779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BC2">
        <w:rPr>
          <w:noProof/>
        </w:rPr>
        <w:lastRenderedPageBreak/>
        <w:drawing>
          <wp:inline distT="0" distB="0" distL="0" distR="0" wp14:anchorId="77A360FA" wp14:editId="4AAA1288">
            <wp:extent cx="5486400" cy="390271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9991" w14:textId="1D571202" w:rsidR="003D5BC2" w:rsidRDefault="003D5BC2" w:rsidP="007A10A1">
      <w:pPr>
        <w:pStyle w:val="Listaconvietas"/>
        <w:numPr>
          <w:ilvl w:val="0"/>
          <w:numId w:val="0"/>
        </w:numPr>
        <w:ind w:left="360"/>
        <w:rPr>
          <w:noProof/>
        </w:rPr>
      </w:pPr>
      <w:r w:rsidRPr="003D5BC2">
        <w:rPr>
          <w:noProof/>
        </w:rPr>
        <w:lastRenderedPageBreak/>
        <w:drawing>
          <wp:inline distT="0" distB="0" distL="0" distR="0" wp14:anchorId="0F576199" wp14:editId="7AC57A7B">
            <wp:extent cx="5486400" cy="393827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BC2">
        <w:rPr>
          <w:noProof/>
        </w:rPr>
        <w:t xml:space="preserve"> </w:t>
      </w:r>
      <w:r w:rsidRPr="003D5BC2">
        <w:rPr>
          <w:noProof/>
        </w:rPr>
        <w:lastRenderedPageBreak/>
        <w:drawing>
          <wp:inline distT="0" distB="0" distL="0" distR="0" wp14:anchorId="5E83380F" wp14:editId="172D536A">
            <wp:extent cx="5486400" cy="395668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BC2">
        <w:rPr>
          <w:noProof/>
        </w:rPr>
        <w:t xml:space="preserve"> </w:t>
      </w:r>
      <w:r w:rsidRPr="003D5BC2">
        <w:rPr>
          <w:noProof/>
        </w:rPr>
        <w:lastRenderedPageBreak/>
        <w:drawing>
          <wp:inline distT="0" distB="0" distL="0" distR="0" wp14:anchorId="3660ABB8" wp14:editId="66CF476D">
            <wp:extent cx="5486400" cy="394525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8D22" w14:textId="4A5D2F29" w:rsidR="003D5BC2" w:rsidRDefault="003D5BC2" w:rsidP="003D5BC2">
      <w:pPr>
        <w:pStyle w:val="Listaconvietas"/>
        <w:numPr>
          <w:ilvl w:val="0"/>
          <w:numId w:val="0"/>
        </w:numPr>
        <w:ind w:left="360"/>
      </w:pPr>
      <w:r w:rsidRPr="003D5BC2">
        <w:rPr>
          <w:noProof/>
        </w:rPr>
        <w:lastRenderedPageBreak/>
        <w:drawing>
          <wp:inline distT="0" distB="0" distL="0" distR="0" wp14:anchorId="45E28488" wp14:editId="4041E743">
            <wp:extent cx="5486400" cy="402463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78A0" w14:textId="6BFB34D4" w:rsidR="003D5BC2" w:rsidRDefault="003D5BC2" w:rsidP="003D5BC2">
      <w:pPr>
        <w:pStyle w:val="Listaconvietas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2CB24C1B" wp14:editId="7CEFCFFB">
            <wp:extent cx="5486400" cy="381508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DFB68" w14:textId="77777777" w:rsidR="0056439D" w:rsidRDefault="0056439D" w:rsidP="003D5BC2">
      <w:pPr>
        <w:pStyle w:val="Listaconvietas"/>
        <w:numPr>
          <w:ilvl w:val="0"/>
          <w:numId w:val="0"/>
        </w:numPr>
        <w:ind w:left="360"/>
      </w:pPr>
    </w:p>
    <w:p w14:paraId="35655916" w14:textId="77777777" w:rsidR="0056439D" w:rsidRDefault="0056439D" w:rsidP="003D5BC2">
      <w:pPr>
        <w:pStyle w:val="Listaconvietas"/>
        <w:numPr>
          <w:ilvl w:val="0"/>
          <w:numId w:val="0"/>
        </w:numPr>
        <w:ind w:left="360"/>
      </w:pPr>
    </w:p>
    <w:p w14:paraId="7B48F520" w14:textId="77777777" w:rsidR="0056439D" w:rsidRDefault="0056439D" w:rsidP="003D5BC2">
      <w:pPr>
        <w:pStyle w:val="Listaconvietas"/>
        <w:numPr>
          <w:ilvl w:val="0"/>
          <w:numId w:val="0"/>
        </w:numPr>
        <w:ind w:left="360"/>
      </w:pPr>
    </w:p>
    <w:p w14:paraId="09255062" w14:textId="77777777" w:rsidR="0056439D" w:rsidRDefault="0056439D" w:rsidP="003D5BC2">
      <w:pPr>
        <w:pStyle w:val="Listaconvietas"/>
        <w:numPr>
          <w:ilvl w:val="0"/>
          <w:numId w:val="0"/>
        </w:numPr>
        <w:ind w:left="360"/>
      </w:pPr>
    </w:p>
    <w:p w14:paraId="70D9A35F" w14:textId="77777777" w:rsidR="0056439D" w:rsidRDefault="0056439D" w:rsidP="003D5BC2">
      <w:pPr>
        <w:pStyle w:val="Listaconvietas"/>
        <w:numPr>
          <w:ilvl w:val="0"/>
          <w:numId w:val="0"/>
        </w:numPr>
        <w:ind w:left="360"/>
      </w:pPr>
    </w:p>
    <w:p w14:paraId="63A8CB2D" w14:textId="77777777" w:rsidR="0056439D" w:rsidRDefault="0056439D" w:rsidP="003D5BC2">
      <w:pPr>
        <w:pStyle w:val="Listaconvietas"/>
        <w:numPr>
          <w:ilvl w:val="0"/>
          <w:numId w:val="0"/>
        </w:numPr>
        <w:ind w:left="360"/>
      </w:pPr>
    </w:p>
    <w:p w14:paraId="2CCC76BD" w14:textId="77777777" w:rsidR="0056439D" w:rsidRDefault="0056439D" w:rsidP="003D5BC2">
      <w:pPr>
        <w:pStyle w:val="Listaconvietas"/>
        <w:numPr>
          <w:ilvl w:val="0"/>
          <w:numId w:val="0"/>
        </w:numPr>
        <w:ind w:left="360"/>
      </w:pPr>
    </w:p>
    <w:p w14:paraId="3E7D4B19" w14:textId="77777777" w:rsidR="0056439D" w:rsidRDefault="0056439D" w:rsidP="003D5BC2">
      <w:pPr>
        <w:pStyle w:val="Listaconvietas"/>
        <w:numPr>
          <w:ilvl w:val="0"/>
          <w:numId w:val="0"/>
        </w:numPr>
        <w:ind w:left="360"/>
      </w:pPr>
    </w:p>
    <w:p w14:paraId="6913D21B" w14:textId="77777777" w:rsidR="0056439D" w:rsidRDefault="0056439D" w:rsidP="003D5BC2">
      <w:pPr>
        <w:pStyle w:val="Listaconvietas"/>
        <w:numPr>
          <w:ilvl w:val="0"/>
          <w:numId w:val="0"/>
        </w:numPr>
        <w:ind w:left="360"/>
      </w:pPr>
    </w:p>
    <w:p w14:paraId="486FA4F6" w14:textId="77777777" w:rsidR="0056439D" w:rsidRDefault="0056439D" w:rsidP="003D5BC2">
      <w:pPr>
        <w:pStyle w:val="Listaconvietas"/>
        <w:numPr>
          <w:ilvl w:val="0"/>
          <w:numId w:val="0"/>
        </w:numPr>
        <w:ind w:left="360"/>
      </w:pPr>
    </w:p>
    <w:p w14:paraId="03F8EE37" w14:textId="77777777" w:rsidR="0056439D" w:rsidRDefault="0056439D" w:rsidP="003D5BC2">
      <w:pPr>
        <w:pStyle w:val="Listaconvietas"/>
        <w:numPr>
          <w:ilvl w:val="0"/>
          <w:numId w:val="0"/>
        </w:numPr>
        <w:ind w:left="360"/>
      </w:pPr>
    </w:p>
    <w:p w14:paraId="06C8383F" w14:textId="77777777" w:rsidR="0056439D" w:rsidRDefault="0056439D" w:rsidP="003D5BC2">
      <w:pPr>
        <w:pStyle w:val="Listaconvietas"/>
        <w:numPr>
          <w:ilvl w:val="0"/>
          <w:numId w:val="0"/>
        </w:numPr>
        <w:ind w:left="360"/>
      </w:pPr>
    </w:p>
    <w:p w14:paraId="2979BCE8" w14:textId="77777777" w:rsidR="0056439D" w:rsidRDefault="0056439D" w:rsidP="003D5BC2">
      <w:pPr>
        <w:pStyle w:val="Listaconvietas"/>
        <w:numPr>
          <w:ilvl w:val="0"/>
          <w:numId w:val="0"/>
        </w:numPr>
        <w:ind w:left="360"/>
      </w:pPr>
    </w:p>
    <w:p w14:paraId="3CD16B5F" w14:textId="77777777" w:rsidR="0056439D" w:rsidRDefault="0056439D" w:rsidP="003D5BC2">
      <w:pPr>
        <w:pStyle w:val="Listaconvietas"/>
        <w:numPr>
          <w:ilvl w:val="0"/>
          <w:numId w:val="0"/>
        </w:numPr>
        <w:ind w:left="360"/>
      </w:pPr>
    </w:p>
    <w:p w14:paraId="29F4D721" w14:textId="77777777" w:rsidR="0056439D" w:rsidRDefault="0056439D" w:rsidP="003D5BC2">
      <w:pPr>
        <w:pStyle w:val="Listaconvietas"/>
        <w:numPr>
          <w:ilvl w:val="0"/>
          <w:numId w:val="0"/>
        </w:numPr>
        <w:ind w:left="360"/>
      </w:pPr>
    </w:p>
    <w:p w14:paraId="2E7B8A32" w14:textId="77777777" w:rsidR="0056439D" w:rsidRDefault="0056439D" w:rsidP="003D5BC2">
      <w:pPr>
        <w:pStyle w:val="Listaconvietas"/>
        <w:numPr>
          <w:ilvl w:val="0"/>
          <w:numId w:val="0"/>
        </w:numPr>
        <w:ind w:left="360"/>
      </w:pPr>
    </w:p>
    <w:p w14:paraId="1B7182F1" w14:textId="77777777" w:rsidR="0056439D" w:rsidRDefault="0056439D" w:rsidP="003D5BC2">
      <w:pPr>
        <w:pStyle w:val="Listaconvietas"/>
        <w:numPr>
          <w:ilvl w:val="0"/>
          <w:numId w:val="0"/>
        </w:numPr>
        <w:ind w:left="360"/>
      </w:pPr>
    </w:p>
    <w:p w14:paraId="135E8C68" w14:textId="77777777" w:rsidR="0056439D" w:rsidRDefault="0056439D" w:rsidP="003D5BC2">
      <w:pPr>
        <w:pStyle w:val="Listaconvietas"/>
        <w:numPr>
          <w:ilvl w:val="0"/>
          <w:numId w:val="0"/>
        </w:numPr>
        <w:ind w:left="360"/>
      </w:pPr>
    </w:p>
    <w:p w14:paraId="1DEDA519" w14:textId="77777777" w:rsidR="0056439D" w:rsidRDefault="0056439D" w:rsidP="003D5BC2">
      <w:pPr>
        <w:pStyle w:val="Listaconvietas"/>
        <w:numPr>
          <w:ilvl w:val="0"/>
          <w:numId w:val="0"/>
        </w:numPr>
        <w:ind w:left="360"/>
      </w:pPr>
    </w:p>
    <w:p w14:paraId="72744852" w14:textId="77777777" w:rsidR="0056439D" w:rsidRDefault="0056439D" w:rsidP="003D5BC2">
      <w:pPr>
        <w:pStyle w:val="Listaconvietas"/>
        <w:numPr>
          <w:ilvl w:val="0"/>
          <w:numId w:val="0"/>
        </w:numPr>
        <w:ind w:left="360"/>
      </w:pPr>
    </w:p>
    <w:p w14:paraId="1FFB0E10" w14:textId="77777777" w:rsidR="0056439D" w:rsidRDefault="0056439D" w:rsidP="003D5BC2">
      <w:pPr>
        <w:pStyle w:val="Listaconvietas"/>
        <w:numPr>
          <w:ilvl w:val="0"/>
          <w:numId w:val="0"/>
        </w:numPr>
        <w:ind w:left="360"/>
      </w:pPr>
    </w:p>
    <w:p w14:paraId="1478FEA9" w14:textId="77777777" w:rsidR="0056439D" w:rsidRDefault="0056439D" w:rsidP="003D5BC2">
      <w:pPr>
        <w:pStyle w:val="Listaconvietas"/>
        <w:numPr>
          <w:ilvl w:val="0"/>
          <w:numId w:val="0"/>
        </w:numPr>
        <w:ind w:left="360"/>
      </w:pPr>
    </w:p>
    <w:p w14:paraId="3BC696A4" w14:textId="77777777" w:rsidR="0056439D" w:rsidRDefault="0056439D" w:rsidP="003D5BC2">
      <w:pPr>
        <w:pStyle w:val="Listaconvietas"/>
        <w:numPr>
          <w:ilvl w:val="0"/>
          <w:numId w:val="0"/>
        </w:numPr>
        <w:ind w:left="360"/>
      </w:pPr>
    </w:p>
    <w:p w14:paraId="78292099" w14:textId="29F046AE" w:rsidR="0056439D" w:rsidRDefault="0056439D" w:rsidP="003D5BC2">
      <w:pPr>
        <w:pStyle w:val="Listaconvietas"/>
        <w:numPr>
          <w:ilvl w:val="0"/>
          <w:numId w:val="0"/>
        </w:numPr>
        <w:ind w:left="360"/>
      </w:pPr>
      <w:r w:rsidRPr="0056439D">
        <w:rPr>
          <w:noProof/>
        </w:rPr>
        <w:drawing>
          <wp:inline distT="0" distB="0" distL="0" distR="0" wp14:anchorId="01D45882" wp14:editId="5283E5A7">
            <wp:extent cx="5486400" cy="3107690"/>
            <wp:effectExtent l="0" t="0" r="0" b="0"/>
            <wp:docPr id="1170273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733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39D" w:rsidSect="00034616">
      <w:headerReference w:type="default" r:id="rId20"/>
      <w:footerReference w:type="defaul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D1A43" w14:textId="77777777" w:rsidR="00BD4B70" w:rsidRDefault="00BD4B70" w:rsidP="00F452F5">
      <w:pPr>
        <w:spacing w:after="0" w:line="240" w:lineRule="auto"/>
      </w:pPr>
      <w:r>
        <w:separator/>
      </w:r>
    </w:p>
  </w:endnote>
  <w:endnote w:type="continuationSeparator" w:id="0">
    <w:p w14:paraId="4CACF59B" w14:textId="77777777" w:rsidR="00BD4B70" w:rsidRDefault="00BD4B70" w:rsidP="00F4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958A4" w14:textId="509D9A55" w:rsidR="00F452F5" w:rsidRPr="00F452F5" w:rsidRDefault="00F452F5" w:rsidP="00F452F5">
    <w:pPr>
      <w:spacing w:before="14"/>
      <w:ind w:left="948" w:right="945"/>
      <w:jc w:val="center"/>
      <w:rPr>
        <w:b/>
        <w:sz w:val="18"/>
        <w:lang w:val="es-CO"/>
      </w:rPr>
    </w:pPr>
    <w:r w:rsidRPr="00F452F5">
      <w:rPr>
        <w:b/>
        <w:sz w:val="18"/>
        <w:lang w:val="es-CO"/>
      </w:rPr>
      <w:t>Cúcuta</w:t>
    </w:r>
    <w:r w:rsidRPr="00F452F5">
      <w:rPr>
        <w:b/>
        <w:spacing w:val="-10"/>
        <w:sz w:val="18"/>
        <w:lang w:val="es-CO"/>
      </w:rPr>
      <w:t xml:space="preserve"> </w:t>
    </w:r>
    <w:r w:rsidRPr="00F452F5">
      <w:rPr>
        <w:b/>
        <w:sz w:val="18"/>
        <w:lang w:val="es-CO"/>
      </w:rPr>
      <w:t>–</w:t>
    </w:r>
    <w:r w:rsidRPr="00F452F5">
      <w:rPr>
        <w:b/>
        <w:spacing w:val="-10"/>
        <w:sz w:val="18"/>
        <w:lang w:val="es-CO"/>
      </w:rPr>
      <w:t xml:space="preserve"> </w:t>
    </w:r>
    <w:r w:rsidRPr="00F452F5">
      <w:rPr>
        <w:b/>
        <w:sz w:val="18"/>
        <w:lang w:val="es-CO"/>
      </w:rPr>
      <w:t>Norte</w:t>
    </w:r>
    <w:r w:rsidRPr="00F452F5">
      <w:rPr>
        <w:b/>
        <w:spacing w:val="-10"/>
        <w:sz w:val="18"/>
        <w:lang w:val="es-CO"/>
      </w:rPr>
      <w:t xml:space="preserve"> </w:t>
    </w:r>
    <w:r w:rsidRPr="00F452F5">
      <w:rPr>
        <w:b/>
        <w:sz w:val="18"/>
        <w:lang w:val="es-CO"/>
      </w:rPr>
      <w:t>de</w:t>
    </w:r>
    <w:r w:rsidRPr="00F452F5">
      <w:rPr>
        <w:b/>
        <w:spacing w:val="-10"/>
        <w:sz w:val="18"/>
        <w:lang w:val="es-CO"/>
      </w:rPr>
      <w:t xml:space="preserve"> </w:t>
    </w:r>
    <w:r w:rsidRPr="00F452F5">
      <w:rPr>
        <w:b/>
        <w:sz w:val="18"/>
        <w:lang w:val="es-CO"/>
      </w:rPr>
      <w:t>Santander</w:t>
    </w:r>
    <w:r>
      <w:rPr>
        <w:b/>
        <w:sz w:val="18"/>
        <w:lang w:val="es-CO"/>
      </w:rPr>
      <w:br/>
    </w:r>
    <w:r w:rsidRPr="00F452F5">
      <w:rPr>
        <w:b/>
        <w:sz w:val="18"/>
        <w:lang w:val="es-CO"/>
      </w:rPr>
      <w:t xml:space="preserve"> </w:t>
    </w:r>
    <w:proofErr w:type="spellStart"/>
    <w:r w:rsidRPr="00F452F5">
      <w:rPr>
        <w:b/>
        <w:sz w:val="18"/>
        <w:lang w:val="es-CO"/>
      </w:rPr>
      <w:t>Mz</w:t>
    </w:r>
    <w:proofErr w:type="spellEnd"/>
    <w:r w:rsidRPr="00F452F5">
      <w:rPr>
        <w:b/>
        <w:sz w:val="18"/>
        <w:lang w:val="es-CO"/>
      </w:rPr>
      <w:t xml:space="preserve"> F18 Cs10 </w:t>
    </w:r>
    <w:proofErr w:type="spellStart"/>
    <w:r w:rsidRPr="00F452F5">
      <w:rPr>
        <w:b/>
        <w:sz w:val="18"/>
        <w:lang w:val="es-CO"/>
      </w:rPr>
      <w:t>torcoroma</w:t>
    </w:r>
    <w:proofErr w:type="spellEnd"/>
    <w:r w:rsidRPr="00F452F5">
      <w:rPr>
        <w:b/>
        <w:sz w:val="18"/>
        <w:lang w:val="es-CO"/>
      </w:rPr>
      <w:t xml:space="preserve"> 3 </w:t>
    </w:r>
    <w:r>
      <w:rPr>
        <w:b/>
        <w:sz w:val="18"/>
        <w:lang w:val="es-CO"/>
      </w:rPr>
      <w:br/>
    </w:r>
    <w:r w:rsidRPr="00F452F5">
      <w:rPr>
        <w:b/>
        <w:sz w:val="18"/>
        <w:lang w:val="es-CO"/>
      </w:rPr>
      <w:t xml:space="preserve">Cel. </w:t>
    </w:r>
    <w:r>
      <w:rPr>
        <w:b/>
        <w:sz w:val="18"/>
        <w:lang w:val="es-CO"/>
      </w:rPr>
      <w:t>3017142827</w:t>
    </w:r>
    <w:r>
      <w:rPr>
        <w:b/>
        <w:sz w:val="18"/>
        <w:lang w:val="es-CO"/>
      </w:rPr>
      <w:br/>
    </w:r>
    <w:r w:rsidRPr="00F452F5">
      <w:rPr>
        <w:b/>
        <w:sz w:val="18"/>
        <w:lang w:val="es-CO"/>
      </w:rPr>
      <w:t>E-mail:</w:t>
    </w:r>
    <w:r>
      <w:rPr>
        <w:b/>
        <w:sz w:val="18"/>
        <w:lang w:val="es-CO"/>
      </w:rPr>
      <w:t xml:space="preserve"> </w:t>
    </w:r>
    <w:hyperlink r:id="rId1" w:history="1">
      <w:r w:rsidRPr="00F925C8">
        <w:rPr>
          <w:rStyle w:val="Hipervnculo"/>
          <w:lang w:val="es-CO"/>
        </w:rPr>
        <w:t>sonyeirojas@gmail.com</w:t>
      </w:r>
    </w:hyperlink>
  </w:p>
  <w:p w14:paraId="0E53E8FC" w14:textId="77777777" w:rsidR="00F452F5" w:rsidRPr="00F452F5" w:rsidRDefault="00F452F5"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B5F77" w14:textId="77777777" w:rsidR="00BD4B70" w:rsidRDefault="00BD4B70" w:rsidP="00F452F5">
      <w:pPr>
        <w:spacing w:after="0" w:line="240" w:lineRule="auto"/>
      </w:pPr>
      <w:r>
        <w:separator/>
      </w:r>
    </w:p>
  </w:footnote>
  <w:footnote w:type="continuationSeparator" w:id="0">
    <w:p w14:paraId="43E54CD8" w14:textId="77777777" w:rsidR="00BD4B70" w:rsidRDefault="00BD4B70" w:rsidP="00F45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9CFFA" w14:textId="1679E4D0" w:rsidR="00F452F5" w:rsidRPr="00F452F5" w:rsidRDefault="00F452F5" w:rsidP="00F452F5">
    <w:pPr>
      <w:spacing w:before="21"/>
      <w:ind w:left="20"/>
      <w:jc w:val="right"/>
      <w:rPr>
        <w:rFonts w:ascii="Cambria" w:hAnsi="Cambria"/>
        <w:b/>
        <w:i/>
        <w:spacing w:val="-6"/>
        <w:sz w:val="28"/>
        <w:lang w:val="es-CO"/>
      </w:rPr>
    </w:pPr>
    <w:r w:rsidRPr="00F452F5">
      <w:rPr>
        <w:rFonts w:ascii="Cambria" w:hAnsi="Cambria"/>
        <w:b/>
        <w:i/>
        <w:spacing w:val="-6"/>
        <w:sz w:val="28"/>
        <w:lang w:val="es-CO"/>
      </w:rPr>
      <w:t>Hoja</w:t>
    </w:r>
    <w:r w:rsidRPr="00F452F5">
      <w:rPr>
        <w:rFonts w:ascii="Cambria" w:hAnsi="Cambria"/>
        <w:b/>
        <w:i/>
        <w:spacing w:val="-9"/>
        <w:sz w:val="28"/>
        <w:lang w:val="es-CO"/>
      </w:rPr>
      <w:t xml:space="preserve"> </w:t>
    </w:r>
    <w:r w:rsidRPr="00F452F5">
      <w:rPr>
        <w:rFonts w:ascii="Cambria" w:hAnsi="Cambria"/>
        <w:b/>
        <w:i/>
        <w:spacing w:val="-6"/>
        <w:sz w:val="28"/>
        <w:lang w:val="es-CO"/>
      </w:rPr>
      <w:t>de</w:t>
    </w:r>
    <w:r w:rsidRPr="00F452F5">
      <w:rPr>
        <w:rFonts w:ascii="Cambria" w:hAnsi="Cambria"/>
        <w:b/>
        <w:i/>
        <w:spacing w:val="-9"/>
        <w:sz w:val="28"/>
        <w:lang w:val="es-CO"/>
      </w:rPr>
      <w:t xml:space="preserve"> </w:t>
    </w:r>
    <w:r w:rsidRPr="00F452F5">
      <w:rPr>
        <w:rFonts w:ascii="Cambria" w:hAnsi="Cambria"/>
        <w:b/>
        <w:i/>
        <w:spacing w:val="-6"/>
        <w:sz w:val="28"/>
        <w:lang w:val="es-CO"/>
      </w:rPr>
      <w:t>Vida</w:t>
    </w:r>
    <w:r w:rsidRPr="00F452F5">
      <w:rPr>
        <w:rFonts w:ascii="Cambria" w:hAnsi="Cambria"/>
        <w:b/>
        <w:i/>
        <w:spacing w:val="-8"/>
        <w:sz w:val="28"/>
        <w:lang w:val="es-CO"/>
      </w:rPr>
      <w:t xml:space="preserve"> </w:t>
    </w:r>
    <w:r>
      <w:rPr>
        <w:rFonts w:ascii="Cambria" w:hAnsi="Cambria"/>
        <w:b/>
        <w:i/>
        <w:spacing w:val="-6"/>
        <w:sz w:val="28"/>
        <w:lang w:val="es-CO"/>
      </w:rPr>
      <w:t>yeison estiben rojas Riaño</w:t>
    </w:r>
  </w:p>
  <w:p w14:paraId="6C17F6FB" w14:textId="77777777" w:rsidR="00F452F5" w:rsidRPr="00F452F5" w:rsidRDefault="00F452F5" w:rsidP="00F452F5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690A9D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157129"/>
    <w:multiLevelType w:val="multilevel"/>
    <w:tmpl w:val="1106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F3840"/>
    <w:multiLevelType w:val="hybridMultilevel"/>
    <w:tmpl w:val="6EAE615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73136629">
    <w:abstractNumId w:val="8"/>
  </w:num>
  <w:num w:numId="2" w16cid:durableId="1888756948">
    <w:abstractNumId w:val="6"/>
  </w:num>
  <w:num w:numId="3" w16cid:durableId="237136099">
    <w:abstractNumId w:val="5"/>
  </w:num>
  <w:num w:numId="4" w16cid:durableId="1562591976">
    <w:abstractNumId w:val="4"/>
  </w:num>
  <w:num w:numId="5" w16cid:durableId="2075397789">
    <w:abstractNumId w:val="7"/>
  </w:num>
  <w:num w:numId="6" w16cid:durableId="2090150402">
    <w:abstractNumId w:val="3"/>
  </w:num>
  <w:num w:numId="7" w16cid:durableId="1190417564">
    <w:abstractNumId w:val="2"/>
  </w:num>
  <w:num w:numId="8" w16cid:durableId="137574988">
    <w:abstractNumId w:val="1"/>
  </w:num>
  <w:num w:numId="9" w16cid:durableId="1956787601">
    <w:abstractNumId w:val="0"/>
  </w:num>
  <w:num w:numId="10" w16cid:durableId="2033139843">
    <w:abstractNumId w:val="9"/>
  </w:num>
  <w:num w:numId="11" w16cid:durableId="19089517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52D"/>
    <w:rsid w:val="000E2CEB"/>
    <w:rsid w:val="0015074B"/>
    <w:rsid w:val="001E2DCB"/>
    <w:rsid w:val="0021195F"/>
    <w:rsid w:val="0029639D"/>
    <w:rsid w:val="00326F90"/>
    <w:rsid w:val="003D5BC2"/>
    <w:rsid w:val="0056439D"/>
    <w:rsid w:val="005A67A8"/>
    <w:rsid w:val="00697BBA"/>
    <w:rsid w:val="007A0CA2"/>
    <w:rsid w:val="007A10A1"/>
    <w:rsid w:val="00872869"/>
    <w:rsid w:val="009D6DD8"/>
    <w:rsid w:val="00AA1D8D"/>
    <w:rsid w:val="00B47730"/>
    <w:rsid w:val="00B606D3"/>
    <w:rsid w:val="00B6366C"/>
    <w:rsid w:val="00BD4B70"/>
    <w:rsid w:val="00C842B4"/>
    <w:rsid w:val="00CB0664"/>
    <w:rsid w:val="00CF6E27"/>
    <w:rsid w:val="00D24CDD"/>
    <w:rsid w:val="00DB7728"/>
    <w:rsid w:val="00E005A5"/>
    <w:rsid w:val="00E2462B"/>
    <w:rsid w:val="00F452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11BF3E7"/>
  <w14:defaultImageDpi w14:val="300"/>
  <w15:docId w15:val="{0FF41164-2150-4C38-BFEB-31ACAD8B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DD8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F452F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52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F6E2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mailto:sonyeirojas@gmail.com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onyeiroja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Pages>16</Pages>
  <Words>1030</Words>
  <Characters>6562</Characters>
  <Application>Microsoft Office Word</Application>
  <DocSecurity>0</DocSecurity>
  <Lines>312</Lines>
  <Paragraphs>110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yeison rojas</cp:lastModifiedBy>
  <cp:revision>3</cp:revision>
  <cp:lastPrinted>2025-09-09T16:08:00Z</cp:lastPrinted>
  <dcterms:created xsi:type="dcterms:W3CDTF">2026-05-22T01:34:00Z</dcterms:created>
  <dcterms:modified xsi:type="dcterms:W3CDTF">2026-05-22T16:38:00Z</dcterms:modified>
  <cp:category/>
</cp:coreProperties>
</file>